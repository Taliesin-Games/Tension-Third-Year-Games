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F5890" w14:textId="77777777" w:rsidR="00372B12" w:rsidRDefault="00000000">
      <w:pPr>
        <w:pStyle w:val="Heading1"/>
      </w:pPr>
      <w:r>
        <w:t>Branch Naming Conventions for Production Projects</w:t>
      </w:r>
    </w:p>
    <w:p w14:paraId="38558373" w14:textId="77777777" w:rsidR="00372B12" w:rsidRDefault="00000000">
      <w:pPr>
        <w:pStyle w:val="Heading2"/>
      </w:pPr>
      <w:r>
        <w:t>1. Tag-Based Releases (Single Main Branch)</w:t>
      </w:r>
    </w:p>
    <w:p w14:paraId="43A0A546" w14:textId="77777777" w:rsidR="00372B12" w:rsidRDefault="00000000">
      <w:r>
        <w:t>Used by: solo developers or small teams who release rarely.</w:t>
      </w:r>
    </w:p>
    <w:p w14:paraId="04F147C0" w14:textId="41967941" w:rsidR="00372B12" w:rsidRDefault="00000000">
      <w:r>
        <w:t>Branches:</w:t>
      </w:r>
      <w:r>
        <w:br/>
        <w:t>- main → everything</w:t>
      </w:r>
      <w:r>
        <w:br/>
        <w:t>- Tags mark versions (e.g., v1.0.0, v1.1.0-beta)</w:t>
      </w:r>
      <w:r>
        <w:br/>
      </w:r>
      <w:r>
        <w:br/>
        <w:t>Pros:</w:t>
      </w:r>
      <w:r>
        <w:br/>
        <w:t>- Very simple, low maintenance</w:t>
      </w:r>
      <w:r>
        <w:br/>
        <w:t>- Ideal for small projects</w:t>
      </w:r>
      <w:r>
        <w:br/>
      </w:r>
      <w:r>
        <w:br/>
        <w:t>Cons:</w:t>
      </w:r>
      <w:r>
        <w:br/>
        <w:t>- No isolation for unstable work</w:t>
      </w:r>
      <w:r>
        <w:br/>
        <w:t>- Harder to roll back changes between versions</w:t>
      </w:r>
      <w:r>
        <w:br/>
      </w:r>
      <w:r>
        <w:br/>
        <w:t>Example:</w:t>
      </w:r>
      <w:r>
        <w:br/>
        <w:t>main</w:t>
      </w:r>
      <w:r>
        <w:br/>
        <w:t xml:space="preserve"> ↑</w:t>
      </w:r>
      <w:r>
        <w:br/>
        <w:t>v1.0.0</w:t>
      </w:r>
      <w:r>
        <w:br/>
        <w:t xml:space="preserve"> ↑</w:t>
      </w:r>
      <w:r>
        <w:br/>
        <w:t>v1.1.0-beta</w:t>
      </w:r>
    </w:p>
    <w:p w14:paraId="375A31A5" w14:textId="77777777" w:rsidR="00372B12" w:rsidRDefault="00000000">
      <w:pPr>
        <w:pStyle w:val="Heading2"/>
      </w:pPr>
      <w:r>
        <w:t>2. Trunk-Based Development (Simplified Flow)</w:t>
      </w:r>
    </w:p>
    <w:p w14:paraId="1A2F56D1" w14:textId="77777777" w:rsidR="00372B12" w:rsidRDefault="00000000">
      <w:r>
        <w:t>Used by: smaller studios, continuous integration (CI/CD) workflows, or agile teams.</w:t>
      </w:r>
    </w:p>
    <w:p w14:paraId="25225B88" w14:textId="77777777" w:rsidR="00372B12" w:rsidRDefault="00000000">
      <w:r>
        <w:t>Branches:</w:t>
      </w:r>
      <w:r>
        <w:br/>
        <w:t>- main (or trunk) → always buildable, represents the “next release”</w:t>
      </w:r>
      <w:r>
        <w:br/>
        <w:t>- feature/&lt;name&gt; → short-lived branches merged daily or weekly</w:t>
      </w:r>
      <w:r>
        <w:br/>
        <w:t>- hotfix/&lt;name&gt; → rare, used for live patches</w:t>
      </w:r>
      <w:r>
        <w:br/>
      </w:r>
      <w:r>
        <w:br/>
        <w:t>Pros:</w:t>
      </w:r>
      <w:r>
        <w:br/>
        <w:t>- Simpler management, fewer merges</w:t>
      </w:r>
      <w:r>
        <w:br/>
        <w:t>- Works great with automated testing/build pipelines</w:t>
      </w:r>
      <w:r>
        <w:br/>
        <w:t>- Encourages rapid iteration</w:t>
      </w:r>
      <w:r>
        <w:br/>
      </w:r>
      <w:r>
        <w:br/>
        <w:t>Cons:</w:t>
      </w:r>
      <w:r>
        <w:br/>
        <w:t>- Requires discipline — main must always be deployable</w:t>
      </w:r>
      <w:r>
        <w:br/>
        <w:t>- Not ideal if multiple QA stages exist</w:t>
      </w:r>
      <w:r>
        <w:br/>
      </w:r>
      <w:r>
        <w:br/>
      </w:r>
      <w:r>
        <w:lastRenderedPageBreak/>
        <w:t>Example flow:</w:t>
      </w:r>
      <w:r>
        <w:br/>
        <w:t>main &lt;--- feature/player-controller</w:t>
      </w:r>
    </w:p>
    <w:p w14:paraId="321E2E73" w14:textId="77777777" w:rsidR="00372B12" w:rsidRDefault="00000000">
      <w:pPr>
        <w:pStyle w:val="Heading2"/>
      </w:pPr>
      <w:r>
        <w:t>3. Main / Develop / Feature Model (Git Flow)</w:t>
      </w:r>
    </w:p>
    <w:p w14:paraId="4AE8B48A" w14:textId="77777777" w:rsidR="00372B12" w:rsidRDefault="00000000">
      <w:r>
        <w:t>Used by: medium–large teams, longer release cycles, e.g. game studios with multiple in-progress features.</w:t>
      </w:r>
    </w:p>
    <w:p w14:paraId="5C62E5E7" w14:textId="77777777" w:rsidR="00372B12" w:rsidRDefault="00000000">
      <w:r>
        <w:t>Branches:</w:t>
      </w:r>
      <w:r>
        <w:br/>
        <w:t>- main → always the latest stable public release (e.g., store build)</w:t>
      </w:r>
      <w:r>
        <w:br/>
        <w:t>- develop → latest integrated build, used for testing or internal QA</w:t>
      </w:r>
      <w:r>
        <w:br/>
        <w:t>- feature/&lt;name&gt; → new features (e.g., feature/new-combat-system)</w:t>
      </w:r>
      <w:r>
        <w:br/>
        <w:t>- hotfix/&lt;name&gt; → emergency fixes for main</w:t>
      </w:r>
      <w:r>
        <w:br/>
        <w:t>- release/&lt;version&gt; → pre-release stabilization branch (e.g., release/1.2.0)</w:t>
      </w:r>
      <w:r>
        <w:br/>
      </w:r>
      <w:r>
        <w:br/>
        <w:t>Pros:</w:t>
      </w:r>
      <w:r>
        <w:br/>
        <w:t>- Clean separation between production and development</w:t>
      </w:r>
      <w:r>
        <w:br/>
        <w:t>- Stable release history</w:t>
      </w:r>
      <w:r>
        <w:br/>
        <w:t>- Supports parallel feature development</w:t>
      </w:r>
      <w:r>
        <w:br/>
      </w:r>
      <w:r>
        <w:br/>
        <w:t>Cons:</w:t>
      </w:r>
      <w:r>
        <w:br/>
        <w:t>- Slightly more overhead managing merges</w:t>
      </w:r>
      <w:r>
        <w:br/>
        <w:t>- Overkill for smaller teams</w:t>
      </w:r>
      <w:r>
        <w:br/>
      </w:r>
      <w:r>
        <w:br/>
        <w:t>Example flow:</w:t>
      </w:r>
      <w:r>
        <w:br/>
        <w:t>main &lt;--- release/1.2.0 &lt;--- develop &lt;--- feature/new-ui</w:t>
      </w:r>
    </w:p>
    <w:p w14:paraId="591AAB9A" w14:textId="77777777" w:rsidR="00372B12" w:rsidRDefault="00000000">
      <w:pPr>
        <w:pStyle w:val="Heading2"/>
      </w:pPr>
      <w:r>
        <w:t>4. Environment Branching</w:t>
      </w:r>
    </w:p>
    <w:p w14:paraId="6F36273B" w14:textId="77777777" w:rsidR="00372B12" w:rsidRDefault="00000000">
      <w:r>
        <w:t>Used by: live-service games or teams with distinct testing stages.</w:t>
      </w:r>
    </w:p>
    <w:p w14:paraId="0B8BFF0B" w14:textId="77777777" w:rsidR="00372B12" w:rsidRDefault="00000000">
      <w:r>
        <w:t>Branches:</w:t>
      </w:r>
      <w:r>
        <w:br/>
        <w:t>- main → production/live</w:t>
      </w:r>
      <w:r>
        <w:br/>
        <w:t>- staging → pre-release build, tested before pushing to main</w:t>
      </w:r>
      <w:r>
        <w:br/>
        <w:t>- dev → active development branch</w:t>
      </w:r>
      <w:r>
        <w:br/>
        <w:t>- hotfix/&lt;name&gt; → fixes for production</w:t>
      </w:r>
      <w:r>
        <w:br/>
        <w:t>- Optionally: beta, qa, demo, etc.</w:t>
      </w:r>
      <w:r>
        <w:br/>
      </w:r>
      <w:r>
        <w:br/>
        <w:t>Pros:</w:t>
      </w:r>
      <w:r>
        <w:br/>
        <w:t>- Matches real deployment environments</w:t>
      </w:r>
      <w:r>
        <w:br/>
        <w:t>- Easy to control what’s in testing vs live</w:t>
      </w:r>
      <w:r>
        <w:br/>
      </w:r>
      <w:r>
        <w:br/>
        <w:t>Cons:</w:t>
      </w:r>
      <w:r>
        <w:br/>
        <w:t>- More merges, risk of divergence if not managed carefully</w:t>
      </w:r>
      <w:r>
        <w:br/>
      </w:r>
      <w:r>
        <w:br/>
      </w:r>
      <w:r>
        <w:lastRenderedPageBreak/>
        <w:t>Example flow:</w:t>
      </w:r>
      <w:r>
        <w:br/>
        <w:t>main (live) ← staging (QA/beta) ← dev ← feature/*</w:t>
      </w:r>
    </w:p>
    <w:p w14:paraId="14C3FF2C" w14:textId="77777777" w:rsidR="00372B12" w:rsidRDefault="00000000">
      <w:pPr>
        <w:pStyle w:val="Heading2"/>
      </w:pPr>
      <w:r>
        <w:t>Recommendations for Unity Production Projects</w:t>
      </w:r>
    </w:p>
    <w:p w14:paraId="3E20FAF9" w14:textId="77777777" w:rsidR="00372B12" w:rsidRDefault="00000000">
      <w:r>
        <w:t>For small to medium teams, a hybrid of Trunk-Based and Environment Branching is usually most effective.</w:t>
      </w:r>
    </w:p>
    <w:p w14:paraId="124900F2" w14:textId="77777777" w:rsidR="00372B12" w:rsidRDefault="00000000">
      <w:r>
        <w:t>Recommended branches:</w:t>
      </w:r>
      <w:r>
        <w:br/>
        <w:t>- main → Latest stable public release</w:t>
      </w:r>
      <w:r>
        <w:br/>
        <w:t>- staging → Candidate builds for QA / Beta</w:t>
      </w:r>
      <w:r>
        <w:br/>
        <w:t>- dev → Integrated daily development build</w:t>
      </w:r>
      <w:r>
        <w:br/>
        <w:t>- feature/&lt;name&gt; → Short-lived, per-feature branches</w:t>
      </w:r>
      <w:r>
        <w:br/>
        <w:t>- hotfix/&lt;name&gt; → Urgent fixes for main</w:t>
      </w:r>
      <w:r>
        <w:br/>
      </w:r>
      <w:r>
        <w:br/>
        <w:t>Typical workflow:</w:t>
      </w:r>
      <w:r>
        <w:br/>
        <w:t>(feature branches) → dev → staging → main</w:t>
      </w:r>
      <w:r>
        <w:br/>
      </w:r>
      <w:r>
        <w:br/>
        <w:t>When preparing a release:</w:t>
      </w:r>
      <w:r>
        <w:br/>
        <w:t>1. Merge dev → staging</w:t>
      </w:r>
      <w:r>
        <w:br/>
        <w:t>2. QA tests and fixes issues</w:t>
      </w:r>
      <w:r>
        <w:br/>
        <w:t>3. Tag version (v1.2.0) and merge → main</w:t>
      </w:r>
    </w:p>
    <w:p w14:paraId="15B5F944" w14:textId="77777777" w:rsidR="00372B12" w:rsidRDefault="00000000">
      <w:pPr>
        <w:pStyle w:val="Heading2"/>
      </w:pPr>
      <w:r>
        <w:t>Branch Name Prefixes</w:t>
      </w:r>
    </w:p>
    <w:p w14:paraId="012865C5" w14:textId="77777777" w:rsidR="00372B12" w:rsidRDefault="00000000">
      <w:r>
        <w:t>Use consistent prefixes for clarity:</w:t>
      </w:r>
      <w:r>
        <w:br/>
        <w:t>- feature/ → new features</w:t>
      </w:r>
      <w:r>
        <w:br/>
        <w:t>- fix/ → bug fixes</w:t>
      </w:r>
      <w:r>
        <w:br/>
        <w:t>- hotfix/ → live emergency fixes</w:t>
      </w:r>
      <w:r>
        <w:br/>
        <w:t>- release/ → pre-release preparation</w:t>
      </w:r>
      <w:r>
        <w:br/>
        <w:t>- exp/ → experimental prototypes</w:t>
      </w:r>
      <w:r>
        <w:br/>
      </w:r>
      <w:r>
        <w:br/>
        <w:t>Examples:</w:t>
      </w:r>
      <w:r>
        <w:br/>
        <w:t>feature/weapon-system</w:t>
      </w:r>
      <w:r>
        <w:br/>
        <w:t>fix/ui-flicker</w:t>
      </w:r>
      <w:r>
        <w:br/>
        <w:t>hotfix/input-freeze</w:t>
      </w:r>
      <w:r>
        <w:br/>
        <w:t>release/v1.2.0</w:t>
      </w:r>
    </w:p>
    <w:sectPr w:rsidR="00372B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703576">
    <w:abstractNumId w:val="8"/>
  </w:num>
  <w:num w:numId="2" w16cid:durableId="631446839">
    <w:abstractNumId w:val="6"/>
  </w:num>
  <w:num w:numId="3" w16cid:durableId="1353875259">
    <w:abstractNumId w:val="5"/>
  </w:num>
  <w:num w:numId="4" w16cid:durableId="1517035285">
    <w:abstractNumId w:val="4"/>
  </w:num>
  <w:num w:numId="5" w16cid:durableId="197088375">
    <w:abstractNumId w:val="7"/>
  </w:num>
  <w:num w:numId="6" w16cid:durableId="1233471851">
    <w:abstractNumId w:val="3"/>
  </w:num>
  <w:num w:numId="7" w16cid:durableId="578829873">
    <w:abstractNumId w:val="2"/>
  </w:num>
  <w:num w:numId="8" w16cid:durableId="407117178">
    <w:abstractNumId w:val="1"/>
  </w:num>
  <w:num w:numId="9" w16cid:durableId="123300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FC2"/>
    <w:rsid w:val="00034616"/>
    <w:rsid w:val="0006063C"/>
    <w:rsid w:val="0015074B"/>
    <w:rsid w:val="0029639D"/>
    <w:rsid w:val="00326F90"/>
    <w:rsid w:val="00372B12"/>
    <w:rsid w:val="00567102"/>
    <w:rsid w:val="00AA1D8D"/>
    <w:rsid w:val="00B076F6"/>
    <w:rsid w:val="00B47730"/>
    <w:rsid w:val="00BB6A0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2D036D"/>
  <w14:defaultImageDpi w14:val="300"/>
  <w15:docId w15:val="{4AB76633-7386-43E3-A428-AE983877A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Mulgrew</cp:lastModifiedBy>
  <cp:revision>4</cp:revision>
  <dcterms:created xsi:type="dcterms:W3CDTF">2013-12-23T23:15:00Z</dcterms:created>
  <dcterms:modified xsi:type="dcterms:W3CDTF">2025-10-05T08:00:00Z</dcterms:modified>
  <cp:category/>
</cp:coreProperties>
</file>