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64A4" w14:textId="77777777" w:rsidR="006554AE" w:rsidRDefault="00000000" w:rsidP="00566DCE">
      <w:pPr>
        <w:pStyle w:val="Title"/>
      </w:pPr>
      <w:r>
        <w:t>Unity 6 URP – Smoke Ball Creation Methods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6896391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34A9C70" w14:textId="5D30C0A3" w:rsidR="002352B4" w:rsidRDefault="002352B4">
          <w:pPr>
            <w:pStyle w:val="TOCHeading"/>
          </w:pPr>
          <w:r>
            <w:t>Contents</w:t>
          </w:r>
        </w:p>
        <w:p w14:paraId="1301AEC4" w14:textId="52C0E03F" w:rsidR="00215788" w:rsidRDefault="002352B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4014998" w:history="1">
            <w:r w:rsidR="00215788" w:rsidRPr="00872A66">
              <w:rPr>
                <w:rStyle w:val="Hyperlink"/>
                <w:noProof/>
              </w:rPr>
              <w:t>Overview Comparison</w:t>
            </w:r>
            <w:r w:rsidR="00215788">
              <w:rPr>
                <w:noProof/>
                <w:webHidden/>
              </w:rPr>
              <w:tab/>
            </w:r>
            <w:r w:rsidR="00215788">
              <w:rPr>
                <w:noProof/>
                <w:webHidden/>
              </w:rPr>
              <w:fldChar w:fldCharType="begin"/>
            </w:r>
            <w:r w:rsidR="00215788">
              <w:rPr>
                <w:noProof/>
                <w:webHidden/>
              </w:rPr>
              <w:instrText xml:space="preserve"> PAGEREF _Toc214014998 \h </w:instrText>
            </w:r>
            <w:r w:rsidR="00215788">
              <w:rPr>
                <w:noProof/>
                <w:webHidden/>
              </w:rPr>
            </w:r>
            <w:r w:rsidR="00215788">
              <w:rPr>
                <w:noProof/>
                <w:webHidden/>
              </w:rPr>
              <w:fldChar w:fldCharType="separate"/>
            </w:r>
            <w:r w:rsidR="00215788">
              <w:rPr>
                <w:noProof/>
                <w:webHidden/>
              </w:rPr>
              <w:t>2</w:t>
            </w:r>
            <w:r w:rsidR="00215788">
              <w:rPr>
                <w:noProof/>
                <w:webHidden/>
              </w:rPr>
              <w:fldChar w:fldCharType="end"/>
            </w:r>
          </w:hyperlink>
        </w:p>
        <w:p w14:paraId="429A3E0A" w14:textId="404F9045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4999" w:history="1">
            <w:r w:rsidRPr="00872A66">
              <w:rPr>
                <w:rStyle w:val="Hyperlink"/>
                <w:noProof/>
              </w:rPr>
              <w:t>1. Particle Systems (Shuriken) + Billboard Sprites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ADF40" w14:textId="0CBE15E6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00" w:history="1">
            <w:r w:rsidRPr="00872A66">
              <w:rPr>
                <w:rStyle w:val="Hyperlink"/>
                <w:noProof/>
              </w:rPr>
              <w:t>2. VFX Graph – GPU Particles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5703" w14:textId="00519E0D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01" w:history="1">
            <w:r w:rsidRPr="00872A66">
              <w:rPr>
                <w:rStyle w:val="Hyperlink"/>
                <w:noProof/>
              </w:rPr>
              <w:t>3. 3D Noise Texture – Volumetric Raymarch Shader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1A34" w14:textId="018BFDC5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02" w:history="1">
            <w:r w:rsidRPr="00872A66">
              <w:rPr>
                <w:rStyle w:val="Hyperlink"/>
                <w:noProof/>
              </w:rPr>
              <w:t>4. Flipbook Animation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3082" w14:textId="13CCB7CF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03" w:history="1">
            <w:r w:rsidRPr="00872A66">
              <w:rPr>
                <w:rStyle w:val="Hyperlink"/>
                <w:noProof/>
              </w:rPr>
              <w:t>5. Layered Mesh-Based Fog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A91E" w14:textId="2E0FD274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04" w:history="1">
            <w:r w:rsidRPr="00872A66">
              <w:rPr>
                <w:rStyle w:val="Hyperlink"/>
                <w:noProof/>
              </w:rPr>
              <w:t>6. SDF Volume Shader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1BF17" w14:textId="76D911B3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05" w:history="1">
            <w:r w:rsidRPr="00872A66">
              <w:rPr>
                <w:rStyle w:val="Hyperlink"/>
                <w:noProof/>
              </w:rPr>
              <w:t>Cons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8B02" w14:textId="21C6B599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06" w:history="1">
            <w:r w:rsidRPr="00872A66">
              <w:rPr>
                <w:rStyle w:val="Hyperlink"/>
                <w:noProof/>
              </w:rPr>
              <w:t>7. Shader Graph Fresnel Fake Fog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D814C" w14:textId="0751B6AF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07" w:history="1">
            <w:r w:rsidRPr="00872A66">
              <w:rPr>
                <w:rStyle w:val="Hyperlink"/>
                <w:noProof/>
              </w:rPr>
              <w:t>8. Decals + Particle Shell Hybrid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63BF1" w14:textId="1AF82E22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08" w:history="1">
            <w:r w:rsidRPr="00872A66">
              <w:rPr>
                <w:rStyle w:val="Hyperlink"/>
                <w:noProof/>
              </w:rPr>
              <w:t>9. 3D Compute-Sim Smoke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665A4" w14:textId="4D0A9A06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09" w:history="1">
            <w:r w:rsidRPr="00872A66">
              <w:rPr>
                <w:rStyle w:val="Hyperlink"/>
                <w:noProof/>
              </w:rPr>
              <w:t>10. External Simulation (VDB / Flipbook)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1D4B" w14:textId="32040ACE" w:rsidR="00215788" w:rsidRDefault="00215788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10" w:history="1">
            <w:r w:rsidRPr="00872A66">
              <w:rPr>
                <w:rStyle w:val="Hyperlink"/>
                <w:noProof/>
              </w:rPr>
              <w:t>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EA27B" w14:textId="2EA707DB" w:rsidR="00215788" w:rsidRDefault="00215788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11" w:history="1">
            <w:r w:rsidRPr="00872A66">
              <w:rPr>
                <w:rStyle w:val="Hyperlink"/>
                <w:noProof/>
              </w:rPr>
              <w:t>Setup Guides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C3987" w14:textId="6B312690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12" w:history="1">
            <w:r w:rsidRPr="00872A66">
              <w:rPr>
                <w:rStyle w:val="Hyperlink"/>
                <w:noProof/>
              </w:rPr>
              <w:t>Particle Systems (Shuriken) + Billboard Sprites – Detailed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7B8A6" w14:textId="6253760B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13" w:history="1">
            <w:r w:rsidRPr="00872A66">
              <w:rPr>
                <w:rStyle w:val="Hyperlink"/>
                <w:noProof/>
              </w:rPr>
              <w:t>VFX Graph (URP 2025) – GPU Particles: Detailed Smoke Ball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39284" w14:textId="76A51639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14" w:history="1">
            <w:r w:rsidRPr="00872A66">
              <w:rPr>
                <w:rStyle w:val="Hyperlink"/>
                <w:noProof/>
              </w:rPr>
              <w:t>Volumetric Raymarch Shader (URP 2025) – Smoke Ball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8C679" w14:textId="173B85BE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15" w:history="1">
            <w:r w:rsidRPr="00872A66">
              <w:rPr>
                <w:rStyle w:val="Hyperlink"/>
                <w:noProof/>
              </w:rPr>
              <w:t>Flipbook Animation – Smoke Ball Guide (Unity 6 URP)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AE61" w14:textId="00837DED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16" w:history="1">
            <w:r w:rsidRPr="00872A66">
              <w:rPr>
                <w:rStyle w:val="Hyperlink"/>
                <w:noProof/>
              </w:rPr>
              <w:t>Layered Mesh-Based Fog – Detailed Smoke Ball Guide (Unity 6 URP)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8F57" w14:textId="5F48F0BE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17" w:history="1">
            <w:r w:rsidRPr="00872A66">
              <w:rPr>
                <w:rStyle w:val="Hyperlink"/>
                <w:noProof/>
              </w:rPr>
              <w:t>SDF Volume Shader – Detailed Smoke Ball Guide (Unity 6 URP)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FC236" w14:textId="5480AD94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18" w:history="1">
            <w:r w:rsidRPr="00872A66">
              <w:rPr>
                <w:rStyle w:val="Hyperlink"/>
                <w:noProof/>
              </w:rPr>
              <w:t>Shader Graph Fresnel Fake Fog – Detailed Smoke Ball Guide (Unity 6 URP)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8800" w14:textId="15A2AC3E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19" w:history="1">
            <w:r w:rsidRPr="00872A66">
              <w:rPr>
                <w:rStyle w:val="Hyperlink"/>
                <w:noProof/>
              </w:rPr>
              <w:t>Decals + Particle Shell Hybrid – Detailed Smoke Ball Guide (Unity 6 URP)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067E7" w14:textId="209E1639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20" w:history="1">
            <w:r w:rsidRPr="00872A66">
              <w:rPr>
                <w:rStyle w:val="Hyperlink"/>
                <w:noProof/>
              </w:rPr>
              <w:t>3D Compute-Sim Volume Smoke – Detailed Smoke Ball Guide (Unity 6 URP)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EE529" w14:textId="5A0E32B0" w:rsidR="00215788" w:rsidRDefault="00215788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015021" w:history="1">
            <w:r w:rsidRPr="00872A66">
              <w:rPr>
                <w:rStyle w:val="Hyperlink"/>
                <w:noProof/>
              </w:rPr>
              <w:t>External Simulation (VDB / Flipbook) – Detailed Smoke Ball Guide (Unity 6 URP)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5D24" w14:textId="4A39FA02" w:rsidR="002352B4" w:rsidRDefault="002352B4">
          <w:r>
            <w:fldChar w:fldCharType="end"/>
          </w:r>
        </w:p>
      </w:sdtContent>
    </w:sdt>
    <w:p w14:paraId="4D193FE2" w14:textId="49E7A041" w:rsidR="00301B4D" w:rsidRDefault="00301B4D">
      <w:r>
        <w:br w:type="page"/>
      </w:r>
    </w:p>
    <w:p w14:paraId="55FBAE89" w14:textId="0B22FC77" w:rsidR="00301B4D" w:rsidRDefault="002352B4" w:rsidP="002352B4">
      <w:pPr>
        <w:pStyle w:val="Heading1"/>
      </w:pPr>
      <w:bookmarkStart w:id="0" w:name="_Toc214014998"/>
      <w:r>
        <w:lastRenderedPageBreak/>
        <w:t>Overview Comparison</w:t>
      </w:r>
      <w:bookmarkEnd w:id="0"/>
    </w:p>
    <w:p w14:paraId="0191D594" w14:textId="79A1BE94" w:rsidR="006554AE" w:rsidRDefault="00000000" w:rsidP="002352B4">
      <w:pPr>
        <w:pStyle w:val="Heading2"/>
      </w:pPr>
      <w:bookmarkStart w:id="1" w:name="_Toc214014999"/>
      <w:r>
        <w:t>1. Particle Systems (Shuriken) + Billboard Sprites</w:t>
      </w:r>
      <w:bookmarkEnd w:id="1"/>
    </w:p>
    <w:p w14:paraId="2382ECB3" w14:textId="1A295CC9" w:rsidR="006554AE" w:rsidRDefault="00000000">
      <w:r w:rsidRPr="001374E3">
        <w:rPr>
          <w:b/>
          <w:bCs/>
        </w:rPr>
        <w:t>How it works</w:t>
      </w:r>
      <w:r>
        <w:t>:</w:t>
      </w:r>
      <w:r w:rsidR="001374E3">
        <w:t xml:space="preserve"> </w:t>
      </w:r>
      <w:r>
        <w:t>Spawn many particles using smoke textures. Particles face camera.</w:t>
      </w:r>
    </w:p>
    <w:p w14:paraId="70BF5EAC" w14:textId="77777777" w:rsidR="006554AE" w:rsidRDefault="00000000" w:rsidP="002352B4">
      <w:pPr>
        <w:pStyle w:val="Heading3"/>
      </w:pPr>
      <w:r>
        <w:t>Pros:</w:t>
      </w:r>
    </w:p>
    <w:p w14:paraId="789FEFE8" w14:textId="731BD580" w:rsidR="006554AE" w:rsidRDefault="00000000" w:rsidP="001374E3">
      <w:pPr>
        <w:pStyle w:val="ListParagraph"/>
        <w:numPr>
          <w:ilvl w:val="0"/>
          <w:numId w:val="11"/>
        </w:numPr>
      </w:pPr>
      <w:r>
        <w:t>Easy to set up.</w:t>
      </w:r>
    </w:p>
    <w:p w14:paraId="2AC38833" w14:textId="45F9CAA2" w:rsidR="006554AE" w:rsidRDefault="00000000" w:rsidP="001374E3">
      <w:pPr>
        <w:pStyle w:val="ListParagraph"/>
        <w:numPr>
          <w:ilvl w:val="0"/>
          <w:numId w:val="11"/>
        </w:numPr>
      </w:pPr>
      <w:r>
        <w:t>Fast on GPU.</w:t>
      </w:r>
    </w:p>
    <w:p w14:paraId="61A78768" w14:textId="4F4F2E4C" w:rsidR="006554AE" w:rsidRDefault="00000000" w:rsidP="001374E3">
      <w:pPr>
        <w:pStyle w:val="ListParagraph"/>
        <w:numPr>
          <w:ilvl w:val="0"/>
          <w:numId w:val="11"/>
        </w:numPr>
      </w:pPr>
      <w:r>
        <w:t xml:space="preserve">Good for </w:t>
      </w:r>
      <w:proofErr w:type="spellStart"/>
      <w:proofErr w:type="gramStart"/>
      <w:r>
        <w:t>stylised</w:t>
      </w:r>
      <w:proofErr w:type="spellEnd"/>
      <w:proofErr w:type="gramEnd"/>
      <w:r>
        <w:t xml:space="preserve"> or realistic smoke.</w:t>
      </w:r>
    </w:p>
    <w:p w14:paraId="7302918C" w14:textId="77777777" w:rsidR="006554AE" w:rsidRDefault="00000000" w:rsidP="002352B4">
      <w:pPr>
        <w:pStyle w:val="Heading3"/>
      </w:pPr>
      <w:r>
        <w:t>Cons:</w:t>
      </w:r>
    </w:p>
    <w:p w14:paraId="44968FDC" w14:textId="2659CD50" w:rsidR="006554AE" w:rsidRDefault="00000000" w:rsidP="001374E3">
      <w:pPr>
        <w:pStyle w:val="ListParagraph"/>
        <w:numPr>
          <w:ilvl w:val="0"/>
          <w:numId w:val="11"/>
        </w:numPr>
      </w:pPr>
      <w:r>
        <w:t>Not volumetric.</w:t>
      </w:r>
    </w:p>
    <w:p w14:paraId="5F19C941" w14:textId="2FFF8393" w:rsidR="006554AE" w:rsidRDefault="00000000" w:rsidP="001374E3">
      <w:pPr>
        <w:pStyle w:val="ListParagraph"/>
        <w:numPr>
          <w:ilvl w:val="0"/>
          <w:numId w:val="11"/>
        </w:numPr>
      </w:pPr>
      <w:proofErr w:type="gramStart"/>
      <w:r>
        <w:t>Looks</w:t>
      </w:r>
      <w:proofErr w:type="gramEnd"/>
      <w:r>
        <w:t xml:space="preserve"> flat from inside.</w:t>
      </w:r>
    </w:p>
    <w:p w14:paraId="7B4AB6C0" w14:textId="6DC132C0" w:rsidR="006554AE" w:rsidRDefault="00000000" w:rsidP="001374E3">
      <w:pPr>
        <w:pStyle w:val="ListParagraph"/>
        <w:numPr>
          <w:ilvl w:val="0"/>
          <w:numId w:val="11"/>
        </w:numPr>
      </w:pPr>
      <w:r>
        <w:t>Limited lighting realism.</w:t>
      </w:r>
    </w:p>
    <w:p w14:paraId="7C51D26A" w14:textId="77777777" w:rsidR="006554AE" w:rsidRDefault="00000000" w:rsidP="002352B4">
      <w:pPr>
        <w:pStyle w:val="Heading2"/>
      </w:pPr>
      <w:bookmarkStart w:id="2" w:name="_Toc214015000"/>
      <w:r>
        <w:t>2. VFX Graph – GPU Particles</w:t>
      </w:r>
      <w:bookmarkEnd w:id="2"/>
    </w:p>
    <w:p w14:paraId="7A8149AD" w14:textId="42C7491C" w:rsidR="006554AE" w:rsidRDefault="00000000">
      <w:r w:rsidRPr="001374E3">
        <w:rPr>
          <w:b/>
          <w:bCs/>
        </w:rPr>
        <w:t>How it works</w:t>
      </w:r>
      <w:r>
        <w:t>:</w:t>
      </w:r>
      <w:r w:rsidR="001374E3">
        <w:t xml:space="preserve"> </w:t>
      </w:r>
      <w:r>
        <w:t>GPU particles with noise fields and shape constraints.</w:t>
      </w:r>
    </w:p>
    <w:p w14:paraId="4CF472A6" w14:textId="77777777" w:rsidR="006554AE" w:rsidRDefault="00000000" w:rsidP="002352B4">
      <w:pPr>
        <w:pStyle w:val="Heading3"/>
      </w:pPr>
      <w:r>
        <w:t>Pros:</w:t>
      </w:r>
    </w:p>
    <w:p w14:paraId="58DF2D6F" w14:textId="64E10790" w:rsidR="006554AE" w:rsidRDefault="00000000" w:rsidP="001374E3">
      <w:pPr>
        <w:pStyle w:val="ListParagraph"/>
        <w:numPr>
          <w:ilvl w:val="0"/>
          <w:numId w:val="11"/>
        </w:numPr>
      </w:pPr>
      <w:r>
        <w:t xml:space="preserve">Millions of particles </w:t>
      </w:r>
      <w:proofErr w:type="gramStart"/>
      <w:r>
        <w:t>possible</w:t>
      </w:r>
      <w:proofErr w:type="gramEnd"/>
      <w:r>
        <w:t>.</w:t>
      </w:r>
    </w:p>
    <w:p w14:paraId="04DEE115" w14:textId="39F2CFEB" w:rsidR="006554AE" w:rsidRDefault="00000000" w:rsidP="001374E3">
      <w:pPr>
        <w:pStyle w:val="ListParagraph"/>
        <w:numPr>
          <w:ilvl w:val="0"/>
          <w:numId w:val="11"/>
        </w:numPr>
      </w:pPr>
      <w:r>
        <w:t>High quality.</w:t>
      </w:r>
    </w:p>
    <w:p w14:paraId="063BB178" w14:textId="0943E60D" w:rsidR="006554AE" w:rsidRDefault="00000000" w:rsidP="001374E3">
      <w:pPr>
        <w:pStyle w:val="ListParagraph"/>
        <w:numPr>
          <w:ilvl w:val="0"/>
          <w:numId w:val="11"/>
        </w:numPr>
      </w:pPr>
      <w:r>
        <w:t xml:space="preserve">Highly </w:t>
      </w:r>
      <w:proofErr w:type="spellStart"/>
      <w:r>
        <w:t>customisable</w:t>
      </w:r>
      <w:proofErr w:type="spellEnd"/>
      <w:r>
        <w:t>.</w:t>
      </w:r>
    </w:p>
    <w:p w14:paraId="3B1405A9" w14:textId="77777777" w:rsidR="006554AE" w:rsidRDefault="00000000" w:rsidP="002352B4">
      <w:pPr>
        <w:pStyle w:val="Heading3"/>
      </w:pPr>
      <w:r>
        <w:t>Cons:</w:t>
      </w:r>
    </w:p>
    <w:p w14:paraId="0A29FFA9" w14:textId="3517E70E" w:rsidR="006554AE" w:rsidRDefault="00000000" w:rsidP="001374E3">
      <w:pPr>
        <w:pStyle w:val="ListParagraph"/>
        <w:numPr>
          <w:ilvl w:val="0"/>
          <w:numId w:val="11"/>
        </w:numPr>
      </w:pPr>
      <w:r>
        <w:t>Higher learning curve.</w:t>
      </w:r>
    </w:p>
    <w:p w14:paraId="0841B304" w14:textId="490414B3" w:rsidR="006554AE" w:rsidRDefault="00000000" w:rsidP="001374E3">
      <w:pPr>
        <w:pStyle w:val="ListParagraph"/>
        <w:numPr>
          <w:ilvl w:val="0"/>
          <w:numId w:val="11"/>
        </w:numPr>
      </w:pPr>
      <w:r>
        <w:t>More expensive than Shuriken.</w:t>
      </w:r>
    </w:p>
    <w:p w14:paraId="5B7D51E8" w14:textId="04C4B26A" w:rsidR="006554AE" w:rsidRDefault="00000000" w:rsidP="001374E3">
      <w:pPr>
        <w:pStyle w:val="ListParagraph"/>
        <w:numPr>
          <w:ilvl w:val="0"/>
          <w:numId w:val="11"/>
        </w:numPr>
      </w:pPr>
      <w:r>
        <w:t>Requires supported hardware.</w:t>
      </w:r>
    </w:p>
    <w:p w14:paraId="71BC069F" w14:textId="77777777" w:rsidR="006554AE" w:rsidRDefault="00000000" w:rsidP="002352B4">
      <w:pPr>
        <w:pStyle w:val="Heading2"/>
      </w:pPr>
      <w:bookmarkStart w:id="3" w:name="_Toc214015001"/>
      <w:r>
        <w:t xml:space="preserve">3. 3D Noise Texture – Volumetric </w:t>
      </w:r>
      <w:proofErr w:type="spellStart"/>
      <w:r>
        <w:t>Raymarch</w:t>
      </w:r>
      <w:proofErr w:type="spellEnd"/>
      <w:r>
        <w:t xml:space="preserve"> Shader</w:t>
      </w:r>
      <w:bookmarkEnd w:id="3"/>
    </w:p>
    <w:p w14:paraId="50399EC8" w14:textId="67E47F7A" w:rsidR="006554AE" w:rsidRDefault="00000000">
      <w:r w:rsidRPr="001374E3">
        <w:rPr>
          <w:b/>
          <w:bCs/>
        </w:rPr>
        <w:t>How it works</w:t>
      </w:r>
      <w:r>
        <w:t>:</w:t>
      </w:r>
      <w:r w:rsidR="001374E3">
        <w:t xml:space="preserve"> </w:t>
      </w:r>
      <w:proofErr w:type="spellStart"/>
      <w:r>
        <w:t>Raymarch</w:t>
      </w:r>
      <w:proofErr w:type="spellEnd"/>
      <w:r>
        <w:t xml:space="preserve"> through 3D noise to render volumetric fog.</w:t>
      </w:r>
    </w:p>
    <w:p w14:paraId="4D8D35A6" w14:textId="77777777" w:rsidR="006554AE" w:rsidRDefault="00000000" w:rsidP="002352B4">
      <w:pPr>
        <w:pStyle w:val="Heading3"/>
      </w:pPr>
      <w:r>
        <w:t>Pros:</w:t>
      </w:r>
    </w:p>
    <w:p w14:paraId="3D4FF6B9" w14:textId="6D68C304" w:rsidR="006554AE" w:rsidRDefault="00000000" w:rsidP="001374E3">
      <w:pPr>
        <w:pStyle w:val="ListParagraph"/>
        <w:numPr>
          <w:ilvl w:val="0"/>
          <w:numId w:val="11"/>
        </w:numPr>
      </w:pPr>
      <w:r>
        <w:t>True volumetric look.</w:t>
      </w:r>
    </w:p>
    <w:p w14:paraId="3FB8F3BE" w14:textId="12C8F171" w:rsidR="006554AE" w:rsidRDefault="00000000" w:rsidP="001374E3">
      <w:pPr>
        <w:pStyle w:val="ListParagraph"/>
        <w:numPr>
          <w:ilvl w:val="0"/>
          <w:numId w:val="11"/>
        </w:numPr>
      </w:pPr>
      <w:r>
        <w:t>Realistic lighting.</w:t>
      </w:r>
    </w:p>
    <w:p w14:paraId="7DDA8F5B" w14:textId="59F3979C" w:rsidR="006554AE" w:rsidRDefault="00000000" w:rsidP="001374E3">
      <w:pPr>
        <w:pStyle w:val="ListParagraph"/>
        <w:numPr>
          <w:ilvl w:val="0"/>
          <w:numId w:val="11"/>
        </w:numPr>
      </w:pPr>
      <w:r>
        <w:t>Great for dense clouds.</w:t>
      </w:r>
    </w:p>
    <w:p w14:paraId="6B18FFFA" w14:textId="503309E8" w:rsidR="001374E3" w:rsidRPr="001374E3" w:rsidRDefault="00000000" w:rsidP="002352B4">
      <w:pPr>
        <w:pStyle w:val="Heading3"/>
      </w:pPr>
      <w:r>
        <w:t>Cons:</w:t>
      </w:r>
    </w:p>
    <w:p w14:paraId="456B36C7" w14:textId="455438F6" w:rsidR="006554AE" w:rsidRDefault="00000000" w:rsidP="001374E3">
      <w:pPr>
        <w:pStyle w:val="ListParagraph"/>
        <w:numPr>
          <w:ilvl w:val="0"/>
          <w:numId w:val="11"/>
        </w:numPr>
      </w:pPr>
      <w:r>
        <w:t>Requires shader work.</w:t>
      </w:r>
    </w:p>
    <w:p w14:paraId="3D2155BF" w14:textId="28DAD971" w:rsidR="006554AE" w:rsidRDefault="00000000" w:rsidP="001374E3">
      <w:pPr>
        <w:pStyle w:val="ListParagraph"/>
        <w:numPr>
          <w:ilvl w:val="0"/>
          <w:numId w:val="11"/>
        </w:numPr>
      </w:pPr>
      <w:r>
        <w:t>GPU heavy.</w:t>
      </w:r>
    </w:p>
    <w:p w14:paraId="42E357FA" w14:textId="217B3F1C" w:rsidR="006554AE" w:rsidRDefault="00000000" w:rsidP="001374E3">
      <w:pPr>
        <w:pStyle w:val="ListParagraph"/>
        <w:numPr>
          <w:ilvl w:val="0"/>
          <w:numId w:val="11"/>
        </w:numPr>
      </w:pPr>
      <w:r>
        <w:t>Hard on mobile.</w:t>
      </w:r>
    </w:p>
    <w:p w14:paraId="26B2F8A0" w14:textId="77777777" w:rsidR="006554AE" w:rsidRDefault="00000000" w:rsidP="002352B4">
      <w:pPr>
        <w:pStyle w:val="Heading2"/>
      </w:pPr>
      <w:bookmarkStart w:id="4" w:name="_Toc214015002"/>
      <w:r>
        <w:t>4. Flipbook Animation</w:t>
      </w:r>
      <w:bookmarkEnd w:id="4"/>
    </w:p>
    <w:p w14:paraId="75F7E8A6" w14:textId="1289D695" w:rsidR="006554AE" w:rsidRDefault="00000000">
      <w:r w:rsidRPr="001374E3">
        <w:rPr>
          <w:b/>
          <w:bCs/>
        </w:rPr>
        <w:t>How it works</w:t>
      </w:r>
      <w:r>
        <w:t>:</w:t>
      </w:r>
      <w:r w:rsidR="001374E3">
        <w:t xml:space="preserve"> </w:t>
      </w:r>
      <w:r>
        <w:t>Use baked smoke flipbook textures on particles.</w:t>
      </w:r>
    </w:p>
    <w:p w14:paraId="51893D95" w14:textId="77777777" w:rsidR="006554AE" w:rsidRDefault="00000000" w:rsidP="002352B4">
      <w:pPr>
        <w:pStyle w:val="Heading3"/>
      </w:pPr>
      <w:r>
        <w:t>Pros:</w:t>
      </w:r>
    </w:p>
    <w:p w14:paraId="190C5326" w14:textId="73D722CF" w:rsidR="006554AE" w:rsidRDefault="00000000" w:rsidP="001374E3">
      <w:pPr>
        <w:pStyle w:val="ListParagraph"/>
        <w:numPr>
          <w:ilvl w:val="0"/>
          <w:numId w:val="11"/>
        </w:numPr>
      </w:pPr>
      <w:r>
        <w:t>Cheap at runtime.</w:t>
      </w:r>
    </w:p>
    <w:p w14:paraId="5FBAD52B" w14:textId="236032B5" w:rsidR="006554AE" w:rsidRDefault="00000000" w:rsidP="001374E3">
      <w:pPr>
        <w:pStyle w:val="ListParagraph"/>
        <w:numPr>
          <w:ilvl w:val="0"/>
          <w:numId w:val="11"/>
        </w:numPr>
      </w:pPr>
      <w:r>
        <w:t>High-quality baked results.</w:t>
      </w:r>
    </w:p>
    <w:p w14:paraId="1D90B41B" w14:textId="77777777" w:rsidR="006554AE" w:rsidRDefault="00000000" w:rsidP="002352B4">
      <w:pPr>
        <w:pStyle w:val="Heading3"/>
      </w:pPr>
      <w:r>
        <w:t>Cons:</w:t>
      </w:r>
    </w:p>
    <w:p w14:paraId="535A2F59" w14:textId="413484E9" w:rsidR="006554AE" w:rsidRDefault="00000000" w:rsidP="001374E3">
      <w:pPr>
        <w:pStyle w:val="ListParagraph"/>
        <w:numPr>
          <w:ilvl w:val="0"/>
          <w:numId w:val="11"/>
        </w:numPr>
      </w:pPr>
      <w:r>
        <w:t>Not dynamic.</w:t>
      </w:r>
    </w:p>
    <w:p w14:paraId="45D7445F" w14:textId="6CD319DC" w:rsidR="006554AE" w:rsidRDefault="00000000" w:rsidP="001374E3">
      <w:pPr>
        <w:pStyle w:val="ListParagraph"/>
        <w:numPr>
          <w:ilvl w:val="0"/>
          <w:numId w:val="11"/>
        </w:numPr>
      </w:pPr>
      <w:r>
        <w:t>Needs baking tools.</w:t>
      </w:r>
    </w:p>
    <w:p w14:paraId="6E66BE96" w14:textId="77777777" w:rsidR="006554AE" w:rsidRDefault="00000000" w:rsidP="002352B4">
      <w:pPr>
        <w:pStyle w:val="Heading2"/>
      </w:pPr>
      <w:bookmarkStart w:id="5" w:name="_Toc214015003"/>
      <w:r>
        <w:t>5. Layered Mesh-Based Fog</w:t>
      </w:r>
      <w:bookmarkEnd w:id="5"/>
    </w:p>
    <w:p w14:paraId="46A92F78" w14:textId="73D1EEB6" w:rsidR="006554AE" w:rsidRDefault="00000000">
      <w:r w:rsidRPr="001374E3">
        <w:rPr>
          <w:b/>
          <w:bCs/>
        </w:rPr>
        <w:t>How it works</w:t>
      </w:r>
      <w:r>
        <w:t>:</w:t>
      </w:r>
      <w:r w:rsidR="001374E3">
        <w:t xml:space="preserve"> </w:t>
      </w:r>
      <w:r>
        <w:t>Use sphere with layered shells and scrolling noise shaders.</w:t>
      </w:r>
    </w:p>
    <w:p w14:paraId="638EED01" w14:textId="77777777" w:rsidR="006554AE" w:rsidRDefault="00000000" w:rsidP="002352B4">
      <w:pPr>
        <w:pStyle w:val="Heading3"/>
      </w:pPr>
      <w:r>
        <w:t>Pros:</w:t>
      </w:r>
    </w:p>
    <w:p w14:paraId="7D272B1B" w14:textId="3C1D4D7F" w:rsidR="006554AE" w:rsidRDefault="00000000" w:rsidP="001374E3">
      <w:pPr>
        <w:pStyle w:val="ListParagraph"/>
        <w:numPr>
          <w:ilvl w:val="0"/>
          <w:numId w:val="11"/>
        </w:numPr>
      </w:pPr>
      <w:r>
        <w:t>Cheap compared to raymarching.</w:t>
      </w:r>
    </w:p>
    <w:p w14:paraId="3CAB96A5" w14:textId="58FE046A" w:rsidR="006554AE" w:rsidRDefault="00000000" w:rsidP="001374E3">
      <w:pPr>
        <w:pStyle w:val="ListParagraph"/>
        <w:numPr>
          <w:ilvl w:val="0"/>
          <w:numId w:val="11"/>
        </w:numPr>
      </w:pPr>
      <w:r>
        <w:t>Works in any primitive shape.</w:t>
      </w:r>
    </w:p>
    <w:p w14:paraId="1DBF19F3" w14:textId="77777777" w:rsidR="006554AE" w:rsidRDefault="00000000" w:rsidP="002352B4">
      <w:pPr>
        <w:pStyle w:val="Heading3"/>
      </w:pPr>
      <w:r>
        <w:t>Cons:</w:t>
      </w:r>
    </w:p>
    <w:p w14:paraId="4753493B" w14:textId="2E5C587B" w:rsidR="006554AE" w:rsidRDefault="00000000" w:rsidP="001374E3">
      <w:pPr>
        <w:pStyle w:val="ListParagraph"/>
        <w:numPr>
          <w:ilvl w:val="0"/>
          <w:numId w:val="11"/>
        </w:numPr>
      </w:pPr>
      <w:r>
        <w:t>Not fully volumetric.</w:t>
      </w:r>
    </w:p>
    <w:p w14:paraId="612D40FC" w14:textId="11F95752" w:rsidR="006554AE" w:rsidRDefault="00000000" w:rsidP="001374E3">
      <w:pPr>
        <w:pStyle w:val="ListParagraph"/>
        <w:numPr>
          <w:ilvl w:val="0"/>
          <w:numId w:val="11"/>
        </w:numPr>
      </w:pPr>
      <w:r>
        <w:t>Layer intersection artifacts.</w:t>
      </w:r>
    </w:p>
    <w:p w14:paraId="2022FA9C" w14:textId="77777777" w:rsidR="006554AE" w:rsidRDefault="00000000" w:rsidP="002352B4">
      <w:pPr>
        <w:pStyle w:val="Heading2"/>
      </w:pPr>
      <w:bookmarkStart w:id="6" w:name="_Toc214015004"/>
      <w:r>
        <w:t>6. SDF Volume Shader</w:t>
      </w:r>
      <w:bookmarkEnd w:id="6"/>
    </w:p>
    <w:p w14:paraId="56AC15B0" w14:textId="5F2B404B" w:rsidR="006554AE" w:rsidRDefault="00000000">
      <w:r w:rsidRPr="001374E3">
        <w:rPr>
          <w:b/>
          <w:bCs/>
        </w:rPr>
        <w:t>How it works</w:t>
      </w:r>
      <w:r>
        <w:t>:</w:t>
      </w:r>
      <w:r w:rsidR="001374E3">
        <w:t xml:space="preserve"> </w:t>
      </w:r>
      <w:proofErr w:type="spellStart"/>
      <w:r>
        <w:t>Raymarch</w:t>
      </w:r>
      <w:proofErr w:type="spellEnd"/>
      <w:r>
        <w:t xml:space="preserve"> through SDF-defined shapes.</w:t>
      </w:r>
    </w:p>
    <w:p w14:paraId="22C8DB4E" w14:textId="77777777" w:rsidR="006554AE" w:rsidRDefault="00000000" w:rsidP="002352B4">
      <w:pPr>
        <w:pStyle w:val="Heading3"/>
      </w:pPr>
      <w:r>
        <w:t>Pros:</w:t>
      </w:r>
    </w:p>
    <w:p w14:paraId="0E91F510" w14:textId="35E7C34C" w:rsidR="006554AE" w:rsidRDefault="00000000" w:rsidP="001374E3">
      <w:pPr>
        <w:pStyle w:val="ListParagraph"/>
        <w:numPr>
          <w:ilvl w:val="0"/>
          <w:numId w:val="11"/>
        </w:numPr>
      </w:pPr>
      <w:r>
        <w:t>Flexible shapes.</w:t>
      </w:r>
    </w:p>
    <w:p w14:paraId="2C202AE8" w14:textId="1C7A8696" w:rsidR="006554AE" w:rsidRDefault="00000000" w:rsidP="001374E3">
      <w:pPr>
        <w:pStyle w:val="ListParagraph"/>
        <w:numPr>
          <w:ilvl w:val="0"/>
          <w:numId w:val="11"/>
        </w:numPr>
      </w:pPr>
      <w:r>
        <w:t>Volumetric look.</w:t>
      </w:r>
    </w:p>
    <w:p w14:paraId="691ADFBE" w14:textId="77777777" w:rsidR="006554AE" w:rsidRDefault="00000000" w:rsidP="002352B4">
      <w:pPr>
        <w:pStyle w:val="Heading3"/>
      </w:pPr>
      <w:bookmarkStart w:id="7" w:name="_Toc214015005"/>
      <w:r w:rsidRPr="001374E3">
        <w:rPr>
          <w:rStyle w:val="Heading2Char"/>
        </w:rPr>
        <w:t>Cons</w:t>
      </w:r>
      <w:bookmarkEnd w:id="7"/>
      <w:r>
        <w:t>:</w:t>
      </w:r>
    </w:p>
    <w:p w14:paraId="47067795" w14:textId="1301C723" w:rsidR="006554AE" w:rsidRDefault="00000000" w:rsidP="001374E3">
      <w:pPr>
        <w:pStyle w:val="ListParagraph"/>
        <w:numPr>
          <w:ilvl w:val="0"/>
          <w:numId w:val="11"/>
        </w:numPr>
      </w:pPr>
      <w:r>
        <w:t>Requires raymarching knowledge.</w:t>
      </w:r>
    </w:p>
    <w:p w14:paraId="5E2656C2" w14:textId="255E7313" w:rsidR="006554AE" w:rsidRDefault="00000000" w:rsidP="001374E3">
      <w:pPr>
        <w:pStyle w:val="ListParagraph"/>
        <w:numPr>
          <w:ilvl w:val="0"/>
          <w:numId w:val="11"/>
        </w:numPr>
      </w:pPr>
      <w:r>
        <w:t>GPU expensive.</w:t>
      </w:r>
    </w:p>
    <w:p w14:paraId="7FDB4330" w14:textId="77777777" w:rsidR="006554AE" w:rsidRDefault="00000000" w:rsidP="002352B4">
      <w:pPr>
        <w:pStyle w:val="Heading2"/>
      </w:pPr>
      <w:bookmarkStart w:id="8" w:name="_Toc214015006"/>
      <w:r>
        <w:t>7. Shader Graph Fresnel Fake Fog</w:t>
      </w:r>
      <w:bookmarkEnd w:id="8"/>
    </w:p>
    <w:p w14:paraId="02451A3F" w14:textId="232B9323" w:rsidR="006554AE" w:rsidRDefault="00000000">
      <w:r w:rsidRPr="001374E3">
        <w:rPr>
          <w:b/>
          <w:bCs/>
        </w:rPr>
        <w:t>How it works</w:t>
      </w:r>
      <w:r>
        <w:t>:</w:t>
      </w:r>
      <w:r w:rsidR="001374E3">
        <w:t xml:space="preserve"> </w:t>
      </w:r>
      <w:r>
        <w:t xml:space="preserve">Sphere with </w:t>
      </w:r>
      <w:proofErr w:type="spellStart"/>
      <w:r>
        <w:t>fresnel</w:t>
      </w:r>
      <w:proofErr w:type="spellEnd"/>
      <w:r>
        <w:t>-based noise to fake fog.</w:t>
      </w:r>
    </w:p>
    <w:p w14:paraId="300C941E" w14:textId="77777777" w:rsidR="006554AE" w:rsidRDefault="00000000" w:rsidP="002352B4">
      <w:pPr>
        <w:pStyle w:val="Heading3"/>
      </w:pPr>
      <w:r>
        <w:t>Pros:</w:t>
      </w:r>
    </w:p>
    <w:p w14:paraId="6D9B0356" w14:textId="4197E2EB" w:rsidR="006554AE" w:rsidRDefault="00000000" w:rsidP="001374E3">
      <w:pPr>
        <w:pStyle w:val="ListParagraph"/>
        <w:numPr>
          <w:ilvl w:val="0"/>
          <w:numId w:val="11"/>
        </w:numPr>
      </w:pPr>
      <w:r>
        <w:t>Very cheap.</w:t>
      </w:r>
    </w:p>
    <w:p w14:paraId="070CE5C9" w14:textId="795FAC2F" w:rsidR="006554AE" w:rsidRDefault="00000000" w:rsidP="001374E3">
      <w:pPr>
        <w:pStyle w:val="ListParagraph"/>
        <w:numPr>
          <w:ilvl w:val="0"/>
          <w:numId w:val="11"/>
        </w:numPr>
      </w:pPr>
      <w:r>
        <w:t>Easy with Shader Graph.</w:t>
      </w:r>
    </w:p>
    <w:p w14:paraId="14D7FACE" w14:textId="77777777" w:rsidR="006554AE" w:rsidRDefault="00000000" w:rsidP="002352B4">
      <w:pPr>
        <w:pStyle w:val="Heading3"/>
      </w:pPr>
      <w:r>
        <w:t>Cons:</w:t>
      </w:r>
    </w:p>
    <w:p w14:paraId="3CBD7FD0" w14:textId="2893D348" w:rsidR="006554AE" w:rsidRDefault="00000000" w:rsidP="001374E3">
      <w:pPr>
        <w:pStyle w:val="ListParagraph"/>
        <w:numPr>
          <w:ilvl w:val="0"/>
          <w:numId w:val="11"/>
        </w:numPr>
      </w:pPr>
      <w:r>
        <w:t>Surface-only effect.</w:t>
      </w:r>
    </w:p>
    <w:p w14:paraId="4CDD1345" w14:textId="2A13A091" w:rsidR="006554AE" w:rsidRDefault="00000000" w:rsidP="001374E3">
      <w:pPr>
        <w:pStyle w:val="ListParagraph"/>
        <w:numPr>
          <w:ilvl w:val="0"/>
          <w:numId w:val="11"/>
        </w:numPr>
      </w:pPr>
      <w:r>
        <w:t>Not volumetric.</w:t>
      </w:r>
    </w:p>
    <w:p w14:paraId="58392D8F" w14:textId="77777777" w:rsidR="006554AE" w:rsidRDefault="00000000" w:rsidP="002352B4">
      <w:pPr>
        <w:pStyle w:val="Heading2"/>
      </w:pPr>
      <w:bookmarkStart w:id="9" w:name="_Toc214015007"/>
      <w:r>
        <w:t>8. Decals + Particle Shell Hybrid</w:t>
      </w:r>
      <w:bookmarkEnd w:id="9"/>
    </w:p>
    <w:p w14:paraId="77567DBA" w14:textId="1451D200" w:rsidR="006554AE" w:rsidRDefault="00000000">
      <w:r w:rsidRPr="001374E3">
        <w:rPr>
          <w:b/>
          <w:bCs/>
        </w:rPr>
        <w:t>How it works</w:t>
      </w:r>
      <w:r>
        <w:t>:</w:t>
      </w:r>
      <w:r w:rsidR="001374E3">
        <w:t xml:space="preserve"> </w:t>
      </w:r>
      <w:r>
        <w:t>Combine decals with particle shells.</w:t>
      </w:r>
    </w:p>
    <w:p w14:paraId="4C224CBE" w14:textId="77777777" w:rsidR="006554AE" w:rsidRDefault="00000000" w:rsidP="002352B4">
      <w:pPr>
        <w:pStyle w:val="Heading3"/>
      </w:pPr>
      <w:r>
        <w:t>Pros:</w:t>
      </w:r>
    </w:p>
    <w:p w14:paraId="5AE6FEBF" w14:textId="4CDECE72" w:rsidR="006554AE" w:rsidRDefault="00000000" w:rsidP="001374E3">
      <w:pPr>
        <w:pStyle w:val="ListParagraph"/>
        <w:numPr>
          <w:ilvl w:val="0"/>
          <w:numId w:val="11"/>
        </w:numPr>
      </w:pPr>
      <w:r>
        <w:t>Good hybrid depth.</w:t>
      </w:r>
    </w:p>
    <w:p w14:paraId="0DB1F238" w14:textId="03F5B670" w:rsidR="006554AE" w:rsidRDefault="00000000" w:rsidP="001374E3">
      <w:pPr>
        <w:pStyle w:val="ListParagraph"/>
        <w:numPr>
          <w:ilvl w:val="0"/>
          <w:numId w:val="11"/>
        </w:numPr>
      </w:pPr>
      <w:r>
        <w:t>Efficient.</w:t>
      </w:r>
    </w:p>
    <w:p w14:paraId="7EA5F8F9" w14:textId="77777777" w:rsidR="006554AE" w:rsidRDefault="00000000" w:rsidP="002352B4">
      <w:pPr>
        <w:pStyle w:val="Heading3"/>
      </w:pPr>
      <w:r>
        <w:t>Cons:</w:t>
      </w:r>
    </w:p>
    <w:p w14:paraId="404D7639" w14:textId="0D1A749E" w:rsidR="006554AE" w:rsidRDefault="00000000" w:rsidP="001374E3">
      <w:pPr>
        <w:pStyle w:val="ListParagraph"/>
        <w:numPr>
          <w:ilvl w:val="0"/>
          <w:numId w:val="11"/>
        </w:numPr>
      </w:pPr>
      <w:r>
        <w:t>Requires tuning.</w:t>
      </w:r>
    </w:p>
    <w:p w14:paraId="76BD35A8" w14:textId="50207CA4" w:rsidR="006554AE" w:rsidRDefault="00000000" w:rsidP="001374E3">
      <w:pPr>
        <w:pStyle w:val="ListParagraph"/>
        <w:numPr>
          <w:ilvl w:val="0"/>
          <w:numId w:val="11"/>
        </w:numPr>
      </w:pPr>
      <w:r>
        <w:t>Mid-quality results.</w:t>
      </w:r>
    </w:p>
    <w:p w14:paraId="53C05CC6" w14:textId="77777777" w:rsidR="006554AE" w:rsidRDefault="00000000" w:rsidP="002352B4">
      <w:pPr>
        <w:pStyle w:val="Heading2"/>
      </w:pPr>
      <w:bookmarkStart w:id="10" w:name="_Toc214015008"/>
      <w:r>
        <w:t>9. 3D Compute-Sim Smoke</w:t>
      </w:r>
      <w:bookmarkEnd w:id="10"/>
    </w:p>
    <w:p w14:paraId="3600C533" w14:textId="4D331544" w:rsidR="006554AE" w:rsidRDefault="00000000">
      <w:r w:rsidRPr="001374E3">
        <w:rPr>
          <w:b/>
          <w:bCs/>
        </w:rPr>
        <w:t>How it works</w:t>
      </w:r>
      <w:r>
        <w:t>:</w:t>
      </w:r>
      <w:r w:rsidR="001374E3">
        <w:t xml:space="preserve"> </w:t>
      </w:r>
      <w:r>
        <w:t>Compute shader simulates smoke in 3D texture.</w:t>
      </w:r>
    </w:p>
    <w:p w14:paraId="707D0D1C" w14:textId="77777777" w:rsidR="006554AE" w:rsidRDefault="00000000" w:rsidP="002352B4">
      <w:pPr>
        <w:pStyle w:val="Heading3"/>
      </w:pPr>
      <w:r>
        <w:t>Pros:</w:t>
      </w:r>
    </w:p>
    <w:p w14:paraId="086CDC18" w14:textId="08246EC4" w:rsidR="006554AE" w:rsidRDefault="00000000" w:rsidP="001374E3">
      <w:pPr>
        <w:pStyle w:val="ListParagraph"/>
        <w:numPr>
          <w:ilvl w:val="0"/>
          <w:numId w:val="11"/>
        </w:numPr>
      </w:pPr>
      <w:r>
        <w:t>Most realistic dynamic smoke.</w:t>
      </w:r>
    </w:p>
    <w:p w14:paraId="79A5B96C" w14:textId="639DF774" w:rsidR="006554AE" w:rsidRDefault="00000000" w:rsidP="001374E3">
      <w:pPr>
        <w:pStyle w:val="ListParagraph"/>
        <w:numPr>
          <w:ilvl w:val="0"/>
          <w:numId w:val="11"/>
        </w:numPr>
      </w:pPr>
      <w:r>
        <w:t>True volumetric.</w:t>
      </w:r>
    </w:p>
    <w:p w14:paraId="65C75500" w14:textId="77777777" w:rsidR="006554AE" w:rsidRDefault="00000000" w:rsidP="002352B4">
      <w:pPr>
        <w:pStyle w:val="Heading3"/>
      </w:pPr>
      <w:r>
        <w:t>Cons:</w:t>
      </w:r>
    </w:p>
    <w:p w14:paraId="2B14C914" w14:textId="6DAC38D6" w:rsidR="006554AE" w:rsidRDefault="00000000" w:rsidP="001374E3">
      <w:pPr>
        <w:pStyle w:val="ListParagraph"/>
        <w:numPr>
          <w:ilvl w:val="0"/>
          <w:numId w:val="11"/>
        </w:numPr>
      </w:pPr>
      <w:r>
        <w:t>Complex.</w:t>
      </w:r>
    </w:p>
    <w:p w14:paraId="5772C334" w14:textId="0F632D69" w:rsidR="006554AE" w:rsidRDefault="00000000" w:rsidP="001374E3">
      <w:pPr>
        <w:pStyle w:val="ListParagraph"/>
        <w:numPr>
          <w:ilvl w:val="0"/>
          <w:numId w:val="11"/>
        </w:numPr>
      </w:pPr>
      <w:r>
        <w:t>GPU heavy.</w:t>
      </w:r>
    </w:p>
    <w:p w14:paraId="68B791E8" w14:textId="77777777" w:rsidR="006554AE" w:rsidRDefault="00000000" w:rsidP="002352B4">
      <w:pPr>
        <w:pStyle w:val="Heading2"/>
      </w:pPr>
      <w:bookmarkStart w:id="11" w:name="_Toc214015009"/>
      <w:r>
        <w:t>10. External Simulation (VDB / Flipbook)</w:t>
      </w:r>
      <w:bookmarkEnd w:id="11"/>
    </w:p>
    <w:p w14:paraId="49CA7A45" w14:textId="59E57409" w:rsidR="006554AE" w:rsidRDefault="00000000">
      <w:r w:rsidRPr="001374E3">
        <w:rPr>
          <w:b/>
          <w:bCs/>
        </w:rPr>
        <w:t>How it works</w:t>
      </w:r>
      <w:r>
        <w:t>:</w:t>
      </w:r>
      <w:r w:rsidR="001374E3">
        <w:t xml:space="preserve"> </w:t>
      </w:r>
      <w:r>
        <w:t xml:space="preserve">Use external tools like </w:t>
      </w:r>
      <w:proofErr w:type="spellStart"/>
      <w:r>
        <w:t>EmberGen</w:t>
      </w:r>
      <w:proofErr w:type="spellEnd"/>
      <w:r>
        <w:t xml:space="preserve"> or Houdini to bake smoke, import to Unity.</w:t>
      </w:r>
    </w:p>
    <w:p w14:paraId="77C19496" w14:textId="77777777" w:rsidR="006554AE" w:rsidRDefault="00000000" w:rsidP="002352B4">
      <w:pPr>
        <w:pStyle w:val="Heading3"/>
      </w:pPr>
      <w:r>
        <w:t>Pros:</w:t>
      </w:r>
    </w:p>
    <w:p w14:paraId="166B3B61" w14:textId="6C686A8A" w:rsidR="006554AE" w:rsidRDefault="00000000" w:rsidP="001374E3">
      <w:pPr>
        <w:pStyle w:val="ListParagraph"/>
        <w:numPr>
          <w:ilvl w:val="0"/>
          <w:numId w:val="11"/>
        </w:numPr>
      </w:pPr>
      <w:r>
        <w:t>High-quality predictable output.</w:t>
      </w:r>
    </w:p>
    <w:p w14:paraId="2AD1B9BA" w14:textId="77777777" w:rsidR="006554AE" w:rsidRDefault="00000000" w:rsidP="002352B4">
      <w:pPr>
        <w:pStyle w:val="Heading3"/>
      </w:pPr>
      <w:r>
        <w:t>Cons:</w:t>
      </w:r>
    </w:p>
    <w:p w14:paraId="4ACEE4F8" w14:textId="7D17EA90" w:rsidR="006554AE" w:rsidRDefault="00000000" w:rsidP="001374E3">
      <w:pPr>
        <w:pStyle w:val="ListParagraph"/>
        <w:numPr>
          <w:ilvl w:val="0"/>
          <w:numId w:val="11"/>
        </w:numPr>
      </w:pPr>
      <w:r>
        <w:t>Large assets.</w:t>
      </w:r>
    </w:p>
    <w:p w14:paraId="7E32D41C" w14:textId="444BBDA6" w:rsidR="006554AE" w:rsidRDefault="00000000" w:rsidP="001374E3">
      <w:pPr>
        <w:pStyle w:val="ListParagraph"/>
        <w:numPr>
          <w:ilvl w:val="0"/>
          <w:numId w:val="11"/>
        </w:numPr>
      </w:pPr>
      <w:r>
        <w:t>Not dynamic.</w:t>
      </w:r>
    </w:p>
    <w:p w14:paraId="3CC0EF18" w14:textId="489A3E0C" w:rsidR="001374E3" w:rsidRDefault="001374E3">
      <w:r>
        <w:br w:type="page"/>
      </w:r>
    </w:p>
    <w:p w14:paraId="7F002417" w14:textId="77777777" w:rsidR="006554AE" w:rsidRDefault="00000000" w:rsidP="00566DCE">
      <w:pPr>
        <w:pStyle w:val="Heading1"/>
      </w:pPr>
      <w:bookmarkStart w:id="12" w:name="_Toc214015010"/>
      <w:r w:rsidRPr="00566DCE">
        <w:t>Comparison</w:t>
      </w:r>
      <w:r>
        <w:t xml:space="preserve"> Table</w:t>
      </w:r>
      <w:bookmarkEnd w:id="12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554AE" w14:paraId="7E264C35" w14:textId="77777777" w:rsidTr="0056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75722D" w14:textId="77777777" w:rsidR="006554AE" w:rsidRDefault="00000000">
            <w:r>
              <w:t>Method</w:t>
            </w:r>
          </w:p>
        </w:tc>
        <w:tc>
          <w:tcPr>
            <w:tcW w:w="1728" w:type="dxa"/>
          </w:tcPr>
          <w:p w14:paraId="0BAA10E0" w14:textId="77777777" w:rsidR="006554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</w:t>
            </w:r>
          </w:p>
        </w:tc>
        <w:tc>
          <w:tcPr>
            <w:tcW w:w="1728" w:type="dxa"/>
          </w:tcPr>
          <w:p w14:paraId="165623C4" w14:textId="77777777" w:rsidR="006554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</w:t>
            </w:r>
          </w:p>
        </w:tc>
        <w:tc>
          <w:tcPr>
            <w:tcW w:w="1728" w:type="dxa"/>
          </w:tcPr>
          <w:p w14:paraId="01A6C723" w14:textId="77777777" w:rsidR="006554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Difficulty</w:t>
            </w:r>
          </w:p>
        </w:tc>
        <w:tc>
          <w:tcPr>
            <w:tcW w:w="1728" w:type="dxa"/>
          </w:tcPr>
          <w:p w14:paraId="76322E47" w14:textId="77777777" w:rsidR="006554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Use Case</w:t>
            </w:r>
          </w:p>
        </w:tc>
      </w:tr>
      <w:tr w:rsidR="006554AE" w14:paraId="01CD3F99" w14:textId="77777777" w:rsidTr="00566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4680B9" w14:textId="77777777" w:rsidR="006554AE" w:rsidRDefault="00000000">
            <w:r>
              <w:t>Shuriken</w:t>
            </w:r>
          </w:p>
        </w:tc>
        <w:tc>
          <w:tcPr>
            <w:tcW w:w="1728" w:type="dxa"/>
          </w:tcPr>
          <w:p w14:paraId="11C4E93D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⭐⭐</w:t>
            </w:r>
            <w:r>
              <w:t>–</w:t>
            </w: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728" w:type="dxa"/>
          </w:tcPr>
          <w:p w14:paraId="4A348D32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1728" w:type="dxa"/>
          </w:tcPr>
          <w:p w14:paraId="5D198E4E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Easy</w:t>
            </w:r>
          </w:p>
        </w:tc>
        <w:tc>
          <w:tcPr>
            <w:tcW w:w="1728" w:type="dxa"/>
          </w:tcPr>
          <w:p w14:paraId="387529B1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smoke</w:t>
            </w:r>
          </w:p>
        </w:tc>
      </w:tr>
      <w:tr w:rsidR="006554AE" w14:paraId="1D44AB95" w14:textId="77777777" w:rsidTr="0056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0D9152" w14:textId="77777777" w:rsidR="006554AE" w:rsidRDefault="00000000">
            <w:r>
              <w:t>VFX Graph</w:t>
            </w:r>
          </w:p>
        </w:tc>
        <w:tc>
          <w:tcPr>
            <w:tcW w:w="1728" w:type="dxa"/>
          </w:tcPr>
          <w:p w14:paraId="358CCE3C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728" w:type="dxa"/>
          </w:tcPr>
          <w:p w14:paraId="75D09D4C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1728" w:type="dxa"/>
          </w:tcPr>
          <w:p w14:paraId="5F2F7414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3A850CB1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Dynamic smoke</w:t>
            </w:r>
          </w:p>
        </w:tc>
      </w:tr>
      <w:tr w:rsidR="006554AE" w14:paraId="7C772FAA" w14:textId="77777777" w:rsidTr="00566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773F54" w14:textId="77777777" w:rsidR="006554AE" w:rsidRDefault="00000000">
            <w:r>
              <w:t xml:space="preserve">Volumetric </w:t>
            </w:r>
            <w:proofErr w:type="spellStart"/>
            <w:r>
              <w:t>Raymarch</w:t>
            </w:r>
            <w:proofErr w:type="spellEnd"/>
          </w:p>
        </w:tc>
        <w:tc>
          <w:tcPr>
            <w:tcW w:w="1728" w:type="dxa"/>
          </w:tcPr>
          <w:p w14:paraId="6FC56F4D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728" w:type="dxa"/>
          </w:tcPr>
          <w:p w14:paraId="044BCB7F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1728" w:type="dxa"/>
          </w:tcPr>
          <w:p w14:paraId="6ACA779D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</w:t>
            </w:r>
          </w:p>
        </w:tc>
        <w:tc>
          <w:tcPr>
            <w:tcW w:w="1728" w:type="dxa"/>
          </w:tcPr>
          <w:p w14:paraId="745BAFE1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volumetric spheres</w:t>
            </w:r>
          </w:p>
        </w:tc>
      </w:tr>
      <w:tr w:rsidR="006554AE" w14:paraId="65A4DF9D" w14:textId="77777777" w:rsidTr="0056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6C8060" w14:textId="77777777" w:rsidR="006554AE" w:rsidRDefault="00000000">
            <w:r>
              <w:t>Flipbook</w:t>
            </w:r>
          </w:p>
        </w:tc>
        <w:tc>
          <w:tcPr>
            <w:tcW w:w="1728" w:type="dxa"/>
          </w:tcPr>
          <w:p w14:paraId="7485A0D6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728" w:type="dxa"/>
          </w:tcPr>
          <w:p w14:paraId="45783A43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1728" w:type="dxa"/>
          </w:tcPr>
          <w:p w14:paraId="305FF462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6C2F177C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Explosions</w:t>
            </w:r>
          </w:p>
        </w:tc>
      </w:tr>
      <w:tr w:rsidR="006554AE" w14:paraId="61DF6862" w14:textId="77777777" w:rsidTr="00566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2375B6" w14:textId="77777777" w:rsidR="006554AE" w:rsidRDefault="00000000">
            <w:r>
              <w:t>Layered Mesh</w:t>
            </w:r>
          </w:p>
        </w:tc>
        <w:tc>
          <w:tcPr>
            <w:tcW w:w="1728" w:type="dxa"/>
          </w:tcPr>
          <w:p w14:paraId="48677B44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728" w:type="dxa"/>
          </w:tcPr>
          <w:p w14:paraId="44F0C9BA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1728" w:type="dxa"/>
          </w:tcPr>
          <w:p w14:paraId="6477CAB2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62A7FE9B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 smoke</w:t>
            </w:r>
          </w:p>
        </w:tc>
      </w:tr>
      <w:tr w:rsidR="006554AE" w14:paraId="07932717" w14:textId="77777777" w:rsidTr="0056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B45CE7" w14:textId="77777777" w:rsidR="006554AE" w:rsidRDefault="00000000">
            <w:r>
              <w:t>SDF Shader</w:t>
            </w:r>
          </w:p>
        </w:tc>
        <w:tc>
          <w:tcPr>
            <w:tcW w:w="1728" w:type="dxa"/>
          </w:tcPr>
          <w:p w14:paraId="6C5CF9EF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728" w:type="dxa"/>
          </w:tcPr>
          <w:p w14:paraId="45ED34DE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1728" w:type="dxa"/>
          </w:tcPr>
          <w:p w14:paraId="381209FB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Hard</w:t>
            </w:r>
          </w:p>
        </w:tc>
        <w:tc>
          <w:tcPr>
            <w:tcW w:w="1728" w:type="dxa"/>
          </w:tcPr>
          <w:p w14:paraId="2715BA27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 shapes</w:t>
            </w:r>
          </w:p>
        </w:tc>
      </w:tr>
      <w:tr w:rsidR="006554AE" w14:paraId="6BA9091D" w14:textId="77777777" w:rsidTr="00566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4F4452" w14:textId="77777777" w:rsidR="006554AE" w:rsidRDefault="00000000">
            <w:r>
              <w:t>Shader Graph Fresnel</w:t>
            </w:r>
          </w:p>
        </w:tc>
        <w:tc>
          <w:tcPr>
            <w:tcW w:w="1728" w:type="dxa"/>
          </w:tcPr>
          <w:p w14:paraId="02FCC2A7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1728" w:type="dxa"/>
          </w:tcPr>
          <w:p w14:paraId="35C4315F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1728" w:type="dxa"/>
          </w:tcPr>
          <w:p w14:paraId="42A6E5E7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Easy</w:t>
            </w:r>
          </w:p>
        </w:tc>
        <w:tc>
          <w:tcPr>
            <w:tcW w:w="1728" w:type="dxa"/>
          </w:tcPr>
          <w:p w14:paraId="17CE97FA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Cheap </w:t>
            </w:r>
            <w:proofErr w:type="spellStart"/>
            <w:r>
              <w:t>stylised</w:t>
            </w:r>
            <w:proofErr w:type="spellEnd"/>
            <w:r>
              <w:t xml:space="preserve"> smoke</w:t>
            </w:r>
          </w:p>
        </w:tc>
      </w:tr>
      <w:tr w:rsidR="006554AE" w14:paraId="5FE16BEA" w14:textId="77777777" w:rsidTr="0056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CF9FAF" w14:textId="77777777" w:rsidR="006554AE" w:rsidRDefault="00000000">
            <w:r>
              <w:t>Decal Hybrid</w:t>
            </w:r>
          </w:p>
        </w:tc>
        <w:tc>
          <w:tcPr>
            <w:tcW w:w="1728" w:type="dxa"/>
          </w:tcPr>
          <w:p w14:paraId="0E2DEA0C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728" w:type="dxa"/>
          </w:tcPr>
          <w:p w14:paraId="1278904D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1728" w:type="dxa"/>
          </w:tcPr>
          <w:p w14:paraId="36448774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7E0D50CB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Environmental fog</w:t>
            </w:r>
          </w:p>
        </w:tc>
      </w:tr>
      <w:tr w:rsidR="006554AE" w14:paraId="2BDA34D5" w14:textId="77777777" w:rsidTr="00566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F5C6B3" w14:textId="77777777" w:rsidR="006554AE" w:rsidRDefault="00000000">
            <w:proofErr w:type="gramStart"/>
            <w:r>
              <w:t>Compute</w:t>
            </w:r>
            <w:proofErr w:type="gramEnd"/>
            <w:r>
              <w:t xml:space="preserve"> Sim</w:t>
            </w:r>
          </w:p>
        </w:tc>
        <w:tc>
          <w:tcPr>
            <w:tcW w:w="1728" w:type="dxa"/>
          </w:tcPr>
          <w:p w14:paraId="20D4A0F0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728" w:type="dxa"/>
          </w:tcPr>
          <w:p w14:paraId="182EDDD9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1728" w:type="dxa"/>
          </w:tcPr>
          <w:p w14:paraId="59018C52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Expert</w:t>
            </w:r>
          </w:p>
        </w:tc>
        <w:tc>
          <w:tcPr>
            <w:tcW w:w="1728" w:type="dxa"/>
          </w:tcPr>
          <w:p w14:paraId="2B71125D" w14:textId="77777777" w:rsidR="00655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Hero volumetric effects</w:t>
            </w:r>
          </w:p>
        </w:tc>
      </w:tr>
      <w:tr w:rsidR="006554AE" w14:paraId="24C5BDB0" w14:textId="77777777" w:rsidTr="0056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2987F3" w14:textId="77777777" w:rsidR="006554AE" w:rsidRDefault="00000000">
            <w:r>
              <w:t>External Bake</w:t>
            </w:r>
          </w:p>
        </w:tc>
        <w:tc>
          <w:tcPr>
            <w:tcW w:w="1728" w:type="dxa"/>
          </w:tcPr>
          <w:p w14:paraId="6D51546F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728" w:type="dxa"/>
          </w:tcPr>
          <w:p w14:paraId="64211A89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1728" w:type="dxa"/>
          </w:tcPr>
          <w:p w14:paraId="6503EF7B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6307293C" w14:textId="77777777" w:rsidR="006554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Cinematics</w:t>
            </w:r>
          </w:p>
        </w:tc>
      </w:tr>
    </w:tbl>
    <w:p w14:paraId="510AC913" w14:textId="77777777" w:rsidR="006554AE" w:rsidRDefault="00000000">
      <w:pPr>
        <w:pStyle w:val="Heading1"/>
      </w:pPr>
      <w:bookmarkStart w:id="13" w:name="_Toc214015011"/>
      <w:r>
        <w:t>Setup Guides</w:t>
      </w:r>
      <w:bookmarkEnd w:id="13"/>
    </w:p>
    <w:p w14:paraId="6BC493C6" w14:textId="77777777" w:rsidR="00C1043B" w:rsidRPr="00C1043B" w:rsidRDefault="00C1043B" w:rsidP="00C1043B">
      <w:pPr>
        <w:pStyle w:val="Heading2"/>
      </w:pPr>
      <w:bookmarkStart w:id="14" w:name="_Toc214015012"/>
      <w:r w:rsidRPr="00C1043B">
        <w:t>Particle Systems (Shuriken) + Billboard Sprites – Detailed Guide</w:t>
      </w:r>
      <w:bookmarkEnd w:id="14"/>
    </w:p>
    <w:p w14:paraId="6F65FD2D" w14:textId="77777777" w:rsidR="00C1043B" w:rsidRPr="00C1043B" w:rsidRDefault="00C1043B" w:rsidP="00C1043B">
      <w:pPr>
        <w:pStyle w:val="Heading3"/>
      </w:pPr>
      <w:r w:rsidRPr="00C1043B">
        <w:t>Overview of the Technique</w:t>
      </w:r>
    </w:p>
    <w:p w14:paraId="36AE9711" w14:textId="77777777" w:rsidR="00C1043B" w:rsidRPr="00C1043B" w:rsidRDefault="00C1043B" w:rsidP="00C1043B">
      <w:r w:rsidRPr="00C1043B">
        <w:t>A smoke ball is achieved by:</w:t>
      </w:r>
    </w:p>
    <w:p w14:paraId="62E63A6B" w14:textId="5D277EB8" w:rsidR="00C1043B" w:rsidRPr="00C1043B" w:rsidRDefault="00C1043B" w:rsidP="00C1043B">
      <w:pPr>
        <w:pStyle w:val="ListParagraph"/>
        <w:numPr>
          <w:ilvl w:val="0"/>
          <w:numId w:val="31"/>
        </w:numPr>
      </w:pPr>
      <w:r w:rsidRPr="00C1043B">
        <w:t>Emitting many particles inside a spherical region.</w:t>
      </w:r>
    </w:p>
    <w:p w14:paraId="355C1382" w14:textId="2D47E2A1" w:rsidR="00C1043B" w:rsidRPr="00C1043B" w:rsidRDefault="00C1043B" w:rsidP="00C1043B">
      <w:pPr>
        <w:pStyle w:val="ListParagraph"/>
        <w:numPr>
          <w:ilvl w:val="0"/>
          <w:numId w:val="31"/>
        </w:numPr>
      </w:pPr>
      <w:r w:rsidRPr="00C1043B">
        <w:t>Using a soft, circular smoke texture on each particle.</w:t>
      </w:r>
    </w:p>
    <w:p w14:paraId="286526A3" w14:textId="1080C941" w:rsidR="00C1043B" w:rsidRPr="00C1043B" w:rsidRDefault="00C1043B" w:rsidP="00C1043B">
      <w:pPr>
        <w:pStyle w:val="ListParagraph"/>
        <w:numPr>
          <w:ilvl w:val="0"/>
          <w:numId w:val="31"/>
        </w:numPr>
      </w:pPr>
      <w:r w:rsidRPr="00C1043B">
        <w:t>Allowing the particles to fade, scale, and rotate over their lifetime.</w:t>
      </w:r>
    </w:p>
    <w:p w14:paraId="4B880ED6" w14:textId="55D80D84" w:rsidR="00C1043B" w:rsidRPr="00C1043B" w:rsidRDefault="00C1043B" w:rsidP="00C1043B">
      <w:pPr>
        <w:pStyle w:val="ListParagraph"/>
        <w:numPr>
          <w:ilvl w:val="0"/>
          <w:numId w:val="31"/>
        </w:numPr>
      </w:pPr>
      <w:proofErr w:type="gramStart"/>
      <w:r w:rsidRPr="00C1043B">
        <w:t>Letting</w:t>
      </w:r>
      <w:proofErr w:type="gramEnd"/>
      <w:r w:rsidRPr="00C1043B">
        <w:t xml:space="preserve"> Unity automatically billboard each particle to always face the camera.</w:t>
      </w:r>
    </w:p>
    <w:p w14:paraId="3DADF67E" w14:textId="04EEB132" w:rsidR="00C1043B" w:rsidRPr="00C1043B" w:rsidRDefault="00C1043B" w:rsidP="00C1043B">
      <w:pPr>
        <w:pStyle w:val="ListParagraph"/>
        <w:numPr>
          <w:ilvl w:val="0"/>
          <w:numId w:val="31"/>
        </w:numPr>
      </w:pPr>
      <w:r w:rsidRPr="00C1043B">
        <w:t>Adjusting emission rate, lifetime, size, noise, and color to build volume.</w:t>
      </w:r>
    </w:p>
    <w:p w14:paraId="55D615F1" w14:textId="77777777" w:rsidR="00C1043B" w:rsidRPr="00C1043B" w:rsidRDefault="00C1043B" w:rsidP="00C1043B">
      <w:pPr>
        <w:pStyle w:val="Heading3"/>
      </w:pPr>
      <w:r w:rsidRPr="00C1043B">
        <w:t>Use Cases</w:t>
      </w:r>
    </w:p>
    <w:p w14:paraId="1114940C" w14:textId="46412CA7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Magic smoke ball</w:t>
      </w:r>
    </w:p>
    <w:p w14:paraId="5D804D80" w14:textId="282F57AD" w:rsidR="00C1043B" w:rsidRPr="00C1043B" w:rsidRDefault="00C1043B" w:rsidP="00C1043B">
      <w:pPr>
        <w:pStyle w:val="ListParagraph"/>
        <w:numPr>
          <w:ilvl w:val="0"/>
          <w:numId w:val="33"/>
        </w:numPr>
      </w:pPr>
      <w:proofErr w:type="spellStart"/>
      <w:r w:rsidRPr="00C1043B">
        <w:t>Stylised</w:t>
      </w:r>
      <w:proofErr w:type="spellEnd"/>
      <w:r w:rsidRPr="00C1043B">
        <w:t xml:space="preserve"> clouds / puffballs</w:t>
      </w:r>
    </w:p>
    <w:p w14:paraId="1E2A09BC" w14:textId="35D56A48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Hit FX / impact clouds</w:t>
      </w:r>
    </w:p>
    <w:p w14:paraId="4DC429CB" w14:textId="0960F477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Environmental fog clumps</w:t>
      </w:r>
    </w:p>
    <w:p w14:paraId="798428EF" w14:textId="7C9B50A5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Anything needing soft, spherical smoke</w:t>
      </w:r>
    </w:p>
    <w:p w14:paraId="5E235102" w14:textId="77777777" w:rsidR="00C1043B" w:rsidRPr="00C1043B" w:rsidRDefault="00C1043B" w:rsidP="00C1043B">
      <w:pPr>
        <w:pStyle w:val="Heading3"/>
      </w:pPr>
      <w:r w:rsidRPr="00C1043B">
        <w:t>Step 1 — Create the Particle System</w:t>
      </w:r>
    </w:p>
    <w:p w14:paraId="0BE7A10E" w14:textId="43285AAC" w:rsidR="00C1043B" w:rsidRPr="00C1043B" w:rsidRDefault="00C1043B" w:rsidP="00C1043B">
      <w:pPr>
        <w:pStyle w:val="ListParagraph"/>
        <w:numPr>
          <w:ilvl w:val="0"/>
          <w:numId w:val="35"/>
        </w:numPr>
      </w:pPr>
      <w:r w:rsidRPr="00C1043B">
        <w:t>In the Hierarchy: Right-click → Effects → Particle System.</w:t>
      </w:r>
    </w:p>
    <w:p w14:paraId="501A5C11" w14:textId="38F50642" w:rsidR="00C1043B" w:rsidRPr="00C1043B" w:rsidRDefault="00C1043B" w:rsidP="00C1043B">
      <w:pPr>
        <w:pStyle w:val="ListParagraph"/>
        <w:numPr>
          <w:ilvl w:val="0"/>
          <w:numId w:val="35"/>
        </w:numPr>
      </w:pPr>
      <w:r w:rsidRPr="00C1043B">
        <w:t>Rename it appropriately.</w:t>
      </w:r>
    </w:p>
    <w:p w14:paraId="1E4AEB0B" w14:textId="396D6164" w:rsidR="00C1043B" w:rsidRPr="00C1043B" w:rsidRDefault="00C1043B" w:rsidP="00C1043B">
      <w:pPr>
        <w:pStyle w:val="ListParagraph"/>
        <w:numPr>
          <w:ilvl w:val="0"/>
          <w:numId w:val="35"/>
        </w:numPr>
      </w:pPr>
      <w:r w:rsidRPr="00C1043B">
        <w:t xml:space="preserve">Position </w:t>
      </w:r>
      <w:proofErr w:type="gramStart"/>
      <w:r w:rsidRPr="00C1043B">
        <w:t>it</w:t>
      </w:r>
      <w:proofErr w:type="gramEnd"/>
      <w:r w:rsidRPr="00C1043B">
        <w:t xml:space="preserve"> where the smoke ball should appear.</w:t>
      </w:r>
    </w:p>
    <w:p w14:paraId="3B27C9EE" w14:textId="77777777" w:rsidR="00C1043B" w:rsidRPr="00C1043B" w:rsidRDefault="00C1043B" w:rsidP="00C1043B">
      <w:pPr>
        <w:pStyle w:val="Heading3"/>
      </w:pPr>
      <w:r w:rsidRPr="00C1043B">
        <w:t>Step 2 — Change Emission Shape to a Sphere</w:t>
      </w:r>
    </w:p>
    <w:p w14:paraId="007A8D80" w14:textId="77777777" w:rsidR="00C1043B" w:rsidRPr="00C1043B" w:rsidRDefault="00C1043B" w:rsidP="00C1043B">
      <w:r w:rsidRPr="00C1043B">
        <w:t>Inspector → Shape module:</w:t>
      </w:r>
    </w:p>
    <w:p w14:paraId="78931966" w14:textId="2BBACD4D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Shape: Sphere</w:t>
      </w:r>
    </w:p>
    <w:p w14:paraId="3E425D36" w14:textId="4698F56E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Radius: 0.5–1.0</w:t>
      </w:r>
    </w:p>
    <w:p w14:paraId="12FEA913" w14:textId="76DADCB3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Enable Randomize Direction if available.</w:t>
      </w:r>
    </w:p>
    <w:p w14:paraId="4EA90A2E" w14:textId="77777777" w:rsidR="00C1043B" w:rsidRPr="00C1043B" w:rsidRDefault="00C1043B" w:rsidP="00C1043B">
      <w:pPr>
        <w:pStyle w:val="Heading3"/>
      </w:pPr>
      <w:r w:rsidRPr="00C1043B">
        <w:t>Step 3 — Assign a Smoke Texture Material</w:t>
      </w:r>
    </w:p>
    <w:p w14:paraId="45F85D1A" w14:textId="77777777" w:rsidR="00C1043B" w:rsidRPr="00C1043B" w:rsidRDefault="00C1043B" w:rsidP="00C1043B">
      <w:r w:rsidRPr="00C1043B">
        <w:t xml:space="preserve">Create </w:t>
      </w:r>
      <w:proofErr w:type="gramStart"/>
      <w:r w:rsidRPr="00C1043B">
        <w:t>a material</w:t>
      </w:r>
      <w:proofErr w:type="gramEnd"/>
      <w:r w:rsidRPr="00C1043B">
        <w:t>:</w:t>
      </w:r>
    </w:p>
    <w:p w14:paraId="641898D7" w14:textId="34DF47B0" w:rsidR="00C1043B" w:rsidRPr="00C1043B" w:rsidRDefault="00C1043B" w:rsidP="00C1043B">
      <w:pPr>
        <w:pStyle w:val="ListParagraph"/>
        <w:numPr>
          <w:ilvl w:val="0"/>
          <w:numId w:val="38"/>
        </w:numPr>
      </w:pPr>
      <w:r w:rsidRPr="00C1043B">
        <w:t xml:space="preserve">Create → Material → </w:t>
      </w:r>
      <w:proofErr w:type="spellStart"/>
      <w:r w:rsidRPr="00C1043B">
        <w:t>Smoke_Particle_Mat</w:t>
      </w:r>
      <w:proofErr w:type="spellEnd"/>
    </w:p>
    <w:p w14:paraId="1EAC6D9D" w14:textId="3EBAA6CF" w:rsidR="00C1043B" w:rsidRPr="00C1043B" w:rsidRDefault="00C1043B" w:rsidP="00C1043B">
      <w:pPr>
        <w:pStyle w:val="ListParagraph"/>
        <w:numPr>
          <w:ilvl w:val="0"/>
          <w:numId w:val="38"/>
        </w:numPr>
      </w:pPr>
      <w:r w:rsidRPr="00C1043B">
        <w:t>Shader: URP → Particles → Unlit</w:t>
      </w:r>
    </w:p>
    <w:p w14:paraId="0E2D29D7" w14:textId="08375254" w:rsidR="00C1043B" w:rsidRPr="00C1043B" w:rsidRDefault="00C1043B" w:rsidP="00C1043B">
      <w:pPr>
        <w:pStyle w:val="ListParagraph"/>
        <w:numPr>
          <w:ilvl w:val="0"/>
          <w:numId w:val="38"/>
        </w:numPr>
      </w:pPr>
      <w:r w:rsidRPr="00C1043B">
        <w:t>Assign a soft smoke texture.</w:t>
      </w:r>
    </w:p>
    <w:p w14:paraId="75AADDD7" w14:textId="77777777" w:rsidR="00C1043B" w:rsidRPr="00C1043B" w:rsidRDefault="00C1043B" w:rsidP="00C1043B">
      <w:r w:rsidRPr="00C1043B">
        <w:t>Recommended texture import settings:</w:t>
      </w:r>
    </w:p>
    <w:p w14:paraId="370D7EE9" w14:textId="72E3E61B" w:rsidR="00C1043B" w:rsidRPr="00C1043B" w:rsidRDefault="00C1043B" w:rsidP="00C1043B">
      <w:pPr>
        <w:pStyle w:val="ListParagraph"/>
        <w:numPr>
          <w:ilvl w:val="0"/>
          <w:numId w:val="39"/>
        </w:numPr>
      </w:pPr>
      <w:r w:rsidRPr="00C1043B">
        <w:t xml:space="preserve">Alpha is </w:t>
      </w:r>
      <w:proofErr w:type="gramStart"/>
      <w:r w:rsidRPr="00C1043B">
        <w:t>transparency enabled</w:t>
      </w:r>
      <w:proofErr w:type="gramEnd"/>
      <w:r w:rsidRPr="00C1043B">
        <w:t>.</w:t>
      </w:r>
    </w:p>
    <w:p w14:paraId="1BCA8996" w14:textId="68528F6F" w:rsidR="00C1043B" w:rsidRPr="00C1043B" w:rsidRDefault="00C1043B" w:rsidP="00C1043B">
      <w:pPr>
        <w:pStyle w:val="ListParagraph"/>
        <w:numPr>
          <w:ilvl w:val="0"/>
          <w:numId w:val="39"/>
        </w:numPr>
      </w:pPr>
      <w:r w:rsidRPr="00C1043B">
        <w:t>Bilinear/Trilinear filtering.</w:t>
      </w:r>
    </w:p>
    <w:p w14:paraId="434FDD8C" w14:textId="5B56D4A2" w:rsidR="00C1043B" w:rsidRPr="00C1043B" w:rsidRDefault="00C1043B" w:rsidP="00C1043B">
      <w:pPr>
        <w:pStyle w:val="ListParagraph"/>
        <w:numPr>
          <w:ilvl w:val="0"/>
          <w:numId w:val="39"/>
        </w:numPr>
      </w:pPr>
      <w:r w:rsidRPr="00C1043B">
        <w:t>High Quality compression.</w:t>
      </w:r>
    </w:p>
    <w:p w14:paraId="69F30D96" w14:textId="77777777" w:rsidR="00C1043B" w:rsidRPr="00C1043B" w:rsidRDefault="00C1043B" w:rsidP="00C1043B">
      <w:r w:rsidRPr="00C1043B">
        <w:t>Apply via Renderer → Material.</w:t>
      </w:r>
    </w:p>
    <w:p w14:paraId="2C5D2981" w14:textId="77777777" w:rsidR="00C1043B" w:rsidRPr="00C1043B" w:rsidRDefault="00C1043B" w:rsidP="00C1043B">
      <w:pPr>
        <w:pStyle w:val="Heading3"/>
      </w:pPr>
      <w:r w:rsidRPr="00C1043B">
        <w:t>Step 4 — Configure Particle Lifetime and Size</w:t>
      </w:r>
    </w:p>
    <w:p w14:paraId="0D0E16ED" w14:textId="77777777" w:rsidR="00C1043B" w:rsidRPr="00C1043B" w:rsidRDefault="00C1043B" w:rsidP="00C1043B">
      <w:r w:rsidRPr="00C1043B">
        <w:t>Main Module:</w:t>
      </w:r>
    </w:p>
    <w:p w14:paraId="70924C80" w14:textId="049A91D7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Start Lifetime: 1.0–2.5</w:t>
      </w:r>
    </w:p>
    <w:p w14:paraId="378DB280" w14:textId="427163B1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Start Speed: 0</w:t>
      </w:r>
    </w:p>
    <w:p w14:paraId="5205B6D5" w14:textId="16AA8503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Start Size: 0.4–0.8 (random recommended)</w:t>
      </w:r>
    </w:p>
    <w:p w14:paraId="4043FD85" w14:textId="03649060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Start Color: Grey with low alpha</w:t>
      </w:r>
    </w:p>
    <w:p w14:paraId="0B619FA0" w14:textId="77777777" w:rsidR="00C1043B" w:rsidRPr="00C1043B" w:rsidRDefault="00C1043B" w:rsidP="00C1043B">
      <w:pPr>
        <w:pStyle w:val="Heading3"/>
      </w:pPr>
      <w:r w:rsidRPr="00C1043B">
        <w:t>Step 5 — Add Size Over Lifetime</w:t>
      </w:r>
    </w:p>
    <w:p w14:paraId="3B357B77" w14:textId="77777777" w:rsidR="00C1043B" w:rsidRPr="00C1043B" w:rsidRDefault="00C1043B" w:rsidP="00C1043B">
      <w:r w:rsidRPr="00C1043B">
        <w:t>Enable Size over Lifetime:</w:t>
      </w:r>
    </w:p>
    <w:p w14:paraId="41B3A1EF" w14:textId="78611CCF" w:rsidR="00C1043B" w:rsidRPr="00C1043B" w:rsidRDefault="00C1043B" w:rsidP="00C1043B">
      <w:r w:rsidRPr="00C1043B">
        <w:t>Use a curve:</w:t>
      </w:r>
      <w:r>
        <w:t xml:space="preserve"> </w:t>
      </w:r>
      <w:r w:rsidRPr="00C1043B">
        <w:t>(0, 0.2) → (0.3, 1.0) → (1.0, 0.0)</w:t>
      </w:r>
    </w:p>
    <w:p w14:paraId="23582C03" w14:textId="77777777" w:rsidR="00C1043B" w:rsidRPr="00C1043B" w:rsidRDefault="00C1043B" w:rsidP="00C1043B">
      <w:pPr>
        <w:pStyle w:val="Heading3"/>
      </w:pPr>
      <w:r w:rsidRPr="00C1043B">
        <w:t>Step 6 — Add Color Over Lifetime</w:t>
      </w:r>
    </w:p>
    <w:p w14:paraId="089D2EEF" w14:textId="77777777" w:rsidR="00C1043B" w:rsidRPr="00C1043B" w:rsidRDefault="00C1043B" w:rsidP="00C1043B">
      <w:r w:rsidRPr="00C1043B">
        <w:t>Enable Color over Lifetime:</w:t>
      </w:r>
    </w:p>
    <w:p w14:paraId="111E3103" w14:textId="77777777" w:rsidR="00C1043B" w:rsidRPr="00C1043B" w:rsidRDefault="00C1043B" w:rsidP="00C1043B">
      <w:r w:rsidRPr="00C1043B">
        <w:t>Fade from light grey → darker grey → transparent.</w:t>
      </w:r>
    </w:p>
    <w:p w14:paraId="4E4AFDAE" w14:textId="77777777" w:rsidR="00C1043B" w:rsidRPr="00C1043B" w:rsidRDefault="00C1043B" w:rsidP="00C1043B">
      <w:pPr>
        <w:pStyle w:val="Heading3"/>
      </w:pPr>
      <w:r w:rsidRPr="00C1043B">
        <w:t>Step 7 — Add Rotation</w:t>
      </w:r>
    </w:p>
    <w:p w14:paraId="2DF2E1E4" w14:textId="77777777" w:rsidR="00C1043B" w:rsidRPr="00C1043B" w:rsidRDefault="00C1043B" w:rsidP="00C1043B">
      <w:r w:rsidRPr="00C1043B">
        <w:t>Rotation over Lifetime:</w:t>
      </w:r>
    </w:p>
    <w:p w14:paraId="59D0ADF6" w14:textId="32B6B7F6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Start Rotation: −180° to 180°</w:t>
      </w:r>
    </w:p>
    <w:p w14:paraId="35AE90CE" w14:textId="720272CB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Rotation speed: 5–15°/sec</w:t>
      </w:r>
    </w:p>
    <w:p w14:paraId="04F611E5" w14:textId="77777777" w:rsidR="00C1043B" w:rsidRPr="00C1043B" w:rsidRDefault="00C1043B" w:rsidP="00C1043B">
      <w:pPr>
        <w:pStyle w:val="Heading3"/>
      </w:pPr>
      <w:r w:rsidRPr="00C1043B">
        <w:t>Step 8 — Add Turbulent Motion with Noise</w:t>
      </w:r>
    </w:p>
    <w:p w14:paraId="6F19369C" w14:textId="77777777" w:rsidR="00C1043B" w:rsidRPr="00C1043B" w:rsidRDefault="00C1043B" w:rsidP="00C1043B">
      <w:r w:rsidRPr="00C1043B">
        <w:t>Noise module:</w:t>
      </w:r>
    </w:p>
    <w:p w14:paraId="3550F642" w14:textId="11F0151D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Strength: 0.1–0.4</w:t>
      </w:r>
    </w:p>
    <w:p w14:paraId="7E0417EA" w14:textId="03B63A16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Frequency: 0.05–0.2</w:t>
      </w:r>
    </w:p>
    <w:p w14:paraId="7E167952" w14:textId="5204488E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Scroll Speed: 0.2–1.0</w:t>
      </w:r>
    </w:p>
    <w:p w14:paraId="3F392ECF" w14:textId="69085DC4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Damping: Enabled</w:t>
      </w:r>
    </w:p>
    <w:p w14:paraId="0FC583F5" w14:textId="77777777" w:rsidR="00C1043B" w:rsidRPr="00C1043B" w:rsidRDefault="00C1043B" w:rsidP="00C1043B">
      <w:pPr>
        <w:pStyle w:val="Heading3"/>
      </w:pPr>
      <w:r w:rsidRPr="00C1043B">
        <w:t xml:space="preserve">Step 9 — Increase Density </w:t>
      </w:r>
      <w:proofErr w:type="gramStart"/>
      <w:r w:rsidRPr="00C1043B">
        <w:t>With</w:t>
      </w:r>
      <w:proofErr w:type="gramEnd"/>
      <w:r w:rsidRPr="00C1043B">
        <w:t xml:space="preserve"> Emission Rate</w:t>
      </w:r>
    </w:p>
    <w:p w14:paraId="27640FCB" w14:textId="77777777" w:rsidR="00C1043B" w:rsidRPr="00C1043B" w:rsidRDefault="00C1043B" w:rsidP="00C1043B">
      <w:r w:rsidRPr="00C1043B">
        <w:t>Emission → Rate over Time: 50–200</w:t>
      </w:r>
    </w:p>
    <w:p w14:paraId="44BEA4A7" w14:textId="77777777" w:rsidR="00C1043B" w:rsidRPr="00C1043B" w:rsidRDefault="00C1043B" w:rsidP="00C1043B">
      <w:pPr>
        <w:pStyle w:val="Heading3"/>
      </w:pPr>
      <w:r w:rsidRPr="00C1043B">
        <w:t>Step 10 — Keep Ball Cohesive (Optional)</w:t>
      </w:r>
    </w:p>
    <w:p w14:paraId="60BF8690" w14:textId="77777777" w:rsidR="00C1043B" w:rsidRPr="00C1043B" w:rsidRDefault="00C1043B" w:rsidP="00C1043B">
      <w:r w:rsidRPr="00C1043B">
        <w:t>Limit Velocity Over Lifetime:</w:t>
      </w:r>
    </w:p>
    <w:p w14:paraId="2E9A31BB" w14:textId="4965E049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Space: World</w:t>
      </w:r>
    </w:p>
    <w:p w14:paraId="6C72B097" w14:textId="0EC89E2E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Speed: 0.1–0.3</w:t>
      </w:r>
    </w:p>
    <w:p w14:paraId="06ED9302" w14:textId="70E79D95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Dampen: 1.0</w:t>
      </w:r>
    </w:p>
    <w:p w14:paraId="632D7AD5" w14:textId="77777777" w:rsidR="00C1043B" w:rsidRPr="00C1043B" w:rsidRDefault="00C1043B" w:rsidP="00C1043B">
      <w:pPr>
        <w:pStyle w:val="Heading3"/>
      </w:pPr>
      <w:r w:rsidRPr="00C1043B">
        <w:t>Step 11 — Add a Soft Outer Shell (Optional)</w:t>
      </w:r>
    </w:p>
    <w:p w14:paraId="62CE25AD" w14:textId="77777777" w:rsidR="00C1043B" w:rsidRPr="00C1043B" w:rsidRDefault="00C1043B" w:rsidP="00C1043B">
      <w:r w:rsidRPr="00C1043B">
        <w:t>Duplicate system:</w:t>
      </w:r>
    </w:p>
    <w:p w14:paraId="1988580F" w14:textId="242980EC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Larger size</w:t>
      </w:r>
    </w:p>
    <w:p w14:paraId="1EA6F4BE" w14:textId="7434271D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Lower emission</w:t>
      </w:r>
    </w:p>
    <w:p w14:paraId="0607E6D5" w14:textId="3ABA2886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High transparency</w:t>
      </w:r>
    </w:p>
    <w:p w14:paraId="782F29A1" w14:textId="636F86E6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Softer texture</w:t>
      </w:r>
    </w:p>
    <w:p w14:paraId="445D04CB" w14:textId="77777777" w:rsidR="00C1043B" w:rsidRPr="00C1043B" w:rsidRDefault="00C1043B" w:rsidP="00C1043B">
      <w:pPr>
        <w:pStyle w:val="Heading3"/>
      </w:pPr>
      <w:r w:rsidRPr="00C1043B">
        <w:t>Step 12 — Lighting Options</w:t>
      </w:r>
    </w:p>
    <w:p w14:paraId="3F8DAA9A" w14:textId="77777777" w:rsidR="00C1043B" w:rsidRPr="00C1043B" w:rsidRDefault="00C1043B" w:rsidP="00C1043B">
      <w:r w:rsidRPr="00C1043B">
        <w:t>Unlit is recommended.</w:t>
      </w:r>
    </w:p>
    <w:p w14:paraId="38D69B08" w14:textId="77777777" w:rsidR="00C1043B" w:rsidRPr="00C1043B" w:rsidRDefault="00C1043B" w:rsidP="00C1043B">
      <w:r w:rsidRPr="00C1043B">
        <w:t>For lit particles:</w:t>
      </w:r>
    </w:p>
    <w:p w14:paraId="1C064784" w14:textId="6B7590F3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Shader: URP → Particles → Lit</w:t>
      </w:r>
    </w:p>
    <w:p w14:paraId="37F262FA" w14:textId="5CF641A0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Disable shadows</w:t>
      </w:r>
    </w:p>
    <w:p w14:paraId="68CBEA5C" w14:textId="3101B90B" w:rsidR="00C1043B" w:rsidRPr="00C1043B" w:rsidRDefault="00C1043B" w:rsidP="00C1043B">
      <w:pPr>
        <w:pStyle w:val="ListParagraph"/>
        <w:numPr>
          <w:ilvl w:val="0"/>
          <w:numId w:val="11"/>
        </w:numPr>
      </w:pPr>
      <w:r w:rsidRPr="00C1043B">
        <w:t>Use subtle ambient light</w:t>
      </w:r>
    </w:p>
    <w:p w14:paraId="71EAA795" w14:textId="77777777" w:rsidR="00C1043B" w:rsidRPr="00C1043B" w:rsidRDefault="00C1043B" w:rsidP="00C1043B">
      <w:pPr>
        <w:rPr>
          <w:b/>
          <w:bCs/>
        </w:rPr>
      </w:pPr>
      <w:r w:rsidRPr="00C1043B">
        <w:rPr>
          <w:b/>
          <w:bCs/>
        </w:rPr>
        <w:t xml:space="preserve">Step 13 — </w:t>
      </w:r>
      <w:proofErr w:type="spellStart"/>
      <w:r w:rsidRPr="00C1043B">
        <w:rPr>
          <w:b/>
          <w:bCs/>
        </w:rPr>
        <w:t>Optimisation</w:t>
      </w:r>
      <w:proofErr w:type="spellEnd"/>
      <w:r w:rsidRPr="00C1043B">
        <w:rPr>
          <w:b/>
          <w:bCs/>
        </w:rPr>
        <w:t xml:space="preserve"> Tips</w:t>
      </w:r>
    </w:p>
    <w:p w14:paraId="522BE900" w14:textId="440ABF37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Reduce emission</w:t>
      </w:r>
    </w:p>
    <w:p w14:paraId="79969829" w14:textId="0E7DC733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Reduce lifetime</w:t>
      </w:r>
    </w:p>
    <w:p w14:paraId="21586411" w14:textId="1BA68155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Use texture sheets</w:t>
      </w:r>
    </w:p>
    <w:p w14:paraId="5703ADBA" w14:textId="6F856534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Enable Prewarm</w:t>
      </w:r>
    </w:p>
    <w:p w14:paraId="432C9256" w14:textId="77777777" w:rsidR="00C1043B" w:rsidRPr="00C1043B" w:rsidRDefault="00C1043B" w:rsidP="00C1043B">
      <w:pPr>
        <w:rPr>
          <w:b/>
          <w:bCs/>
        </w:rPr>
      </w:pPr>
      <w:r w:rsidRPr="00C1043B">
        <w:rPr>
          <w:b/>
          <w:bCs/>
        </w:rPr>
        <w:t>Advanced Enhancements</w:t>
      </w:r>
    </w:p>
    <w:p w14:paraId="1FF6B7F3" w14:textId="08153CD6" w:rsidR="00C1043B" w:rsidRPr="00C1043B" w:rsidRDefault="00C1043B" w:rsidP="00C1043B">
      <w:pPr>
        <w:pStyle w:val="ListParagraph"/>
        <w:numPr>
          <w:ilvl w:val="0"/>
          <w:numId w:val="48"/>
        </w:numPr>
      </w:pPr>
      <w:r w:rsidRPr="00C1043B">
        <w:t>Texture Sheet Animation</w:t>
      </w:r>
    </w:p>
    <w:p w14:paraId="56FB9C6C" w14:textId="0AE24995" w:rsidR="00C1043B" w:rsidRPr="00C1043B" w:rsidRDefault="00C1043B" w:rsidP="00C1043B">
      <w:pPr>
        <w:pStyle w:val="ListParagraph"/>
        <w:numPr>
          <w:ilvl w:val="0"/>
          <w:numId w:val="48"/>
        </w:numPr>
      </w:pPr>
      <w:r w:rsidRPr="00C1043B">
        <w:t>Fake vector fields with Noise + Forces</w:t>
      </w:r>
    </w:p>
    <w:p w14:paraId="0DACCF74" w14:textId="55693C8A" w:rsidR="00C1043B" w:rsidRPr="00C1043B" w:rsidRDefault="00C1043B" w:rsidP="00C1043B">
      <w:pPr>
        <w:pStyle w:val="ListParagraph"/>
        <w:numPr>
          <w:ilvl w:val="0"/>
          <w:numId w:val="48"/>
        </w:numPr>
      </w:pPr>
      <w:r w:rsidRPr="00C1043B">
        <w:t>Depth-based lighting tricks</w:t>
      </w:r>
    </w:p>
    <w:p w14:paraId="399F3E0D" w14:textId="1B10CA2A" w:rsidR="00C1043B" w:rsidRPr="00C1043B" w:rsidRDefault="00C1043B" w:rsidP="00C1043B">
      <w:pPr>
        <w:pStyle w:val="ListParagraph"/>
        <w:numPr>
          <w:ilvl w:val="0"/>
          <w:numId w:val="48"/>
        </w:numPr>
      </w:pPr>
      <w:r w:rsidRPr="00C1043B">
        <w:t>Secondary haze layer</w:t>
      </w:r>
    </w:p>
    <w:p w14:paraId="1EB3BA67" w14:textId="77777777" w:rsidR="00C1043B" w:rsidRDefault="00C1043B" w:rsidP="00C1043B"/>
    <w:p w14:paraId="02FDA999" w14:textId="77777777" w:rsidR="00C1043B" w:rsidRPr="00C1043B" w:rsidRDefault="00C1043B" w:rsidP="00C1043B">
      <w:pPr>
        <w:pStyle w:val="Heading2"/>
      </w:pPr>
      <w:bookmarkStart w:id="15" w:name="_Toc214015013"/>
      <w:r w:rsidRPr="00C1043B">
        <w:t>VFX Graph (URP 2025) – GPU Particles: Detailed Smoke Ball Guide</w:t>
      </w:r>
      <w:bookmarkEnd w:id="15"/>
    </w:p>
    <w:p w14:paraId="585FF1AD" w14:textId="77777777" w:rsidR="00C1043B" w:rsidRPr="00C1043B" w:rsidRDefault="00C1043B" w:rsidP="00C1043B">
      <w:pPr>
        <w:pStyle w:val="Heading3"/>
      </w:pPr>
      <w:r w:rsidRPr="00C1043B">
        <w:t>Overview</w:t>
      </w:r>
    </w:p>
    <w:p w14:paraId="4312F665" w14:textId="00A7D5D9" w:rsidR="00C1043B" w:rsidRPr="00C1043B" w:rsidRDefault="00C1043B" w:rsidP="00C1043B">
      <w:r w:rsidRPr="00C1043B">
        <w:t xml:space="preserve">The Visual Effect Graph is Unity’s GPU-accelerated particle system. It allows millions of particles, vector fields, turbulence, volumetric-looking </w:t>
      </w:r>
      <w:proofErr w:type="spellStart"/>
      <w:r w:rsidRPr="00C1043B">
        <w:t>behaviour</w:t>
      </w:r>
      <w:proofErr w:type="spellEnd"/>
      <w:r w:rsidRPr="00C1043B">
        <w:t>, and complex shapes such as sphere volumes, torus smoke rings, cubes, cones, and SDF shapes.</w:t>
      </w:r>
    </w:p>
    <w:p w14:paraId="4983530A" w14:textId="77777777" w:rsidR="00C1043B" w:rsidRPr="00C1043B" w:rsidRDefault="00C1043B" w:rsidP="00C1043B">
      <w:r w:rsidRPr="00C1043B">
        <w:t>A smoke ball is achieved by spawning GPU particles within a spherical volume and evolving them using noise, turbulence, and soft smoke textures.</w:t>
      </w:r>
    </w:p>
    <w:p w14:paraId="4E157203" w14:textId="77777777" w:rsidR="00C1043B" w:rsidRPr="00C1043B" w:rsidRDefault="00C1043B" w:rsidP="00C1043B">
      <w:pPr>
        <w:pStyle w:val="Heading3"/>
      </w:pPr>
      <w:r w:rsidRPr="00C1043B">
        <w:t>Use Cases</w:t>
      </w:r>
    </w:p>
    <w:p w14:paraId="27C3AC97" w14:textId="7601C099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High-fidelity magical smoke balls</w:t>
      </w:r>
    </w:p>
    <w:p w14:paraId="18C0EBFC" w14:textId="3DEECE0E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Dynamic swirling fog spheres</w:t>
      </w:r>
    </w:p>
    <w:p w14:paraId="3C29CED4" w14:textId="58227B2B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Explosions / implosions</w:t>
      </w:r>
    </w:p>
    <w:p w14:paraId="2AF08245" w14:textId="1C1F2399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Nebula-like clouds</w:t>
      </w:r>
    </w:p>
    <w:p w14:paraId="67C25014" w14:textId="2D6A39A2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Effects requiring extreme particle counts</w:t>
      </w:r>
    </w:p>
    <w:p w14:paraId="24870641" w14:textId="15D67C0B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Shape-constrained smoke (sphere, cube, SDF)</w:t>
      </w:r>
    </w:p>
    <w:p w14:paraId="6B07B02C" w14:textId="77777777" w:rsidR="00C1043B" w:rsidRPr="00C1043B" w:rsidRDefault="00C1043B" w:rsidP="00C1043B">
      <w:pPr>
        <w:pStyle w:val="Heading3"/>
      </w:pPr>
      <w:r w:rsidRPr="00C1043B">
        <w:t>Prerequisites</w:t>
      </w:r>
    </w:p>
    <w:p w14:paraId="20FE698B" w14:textId="48BCE0BA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Unity 6 (2025)</w:t>
      </w:r>
    </w:p>
    <w:p w14:paraId="5B23C027" w14:textId="1E2F02B0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URP with VFX Graph enabled</w:t>
      </w:r>
    </w:p>
    <w:p w14:paraId="058F7D06" w14:textId="04CDFE63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GPU supporting Compute Shaders</w:t>
      </w:r>
    </w:p>
    <w:p w14:paraId="6CBC1563" w14:textId="0934DBE4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VFX Graph installed via Package Manager</w:t>
      </w:r>
    </w:p>
    <w:p w14:paraId="068D5860" w14:textId="77777777" w:rsidR="00C1043B" w:rsidRPr="00C1043B" w:rsidRDefault="00C1043B" w:rsidP="00C1043B">
      <w:pPr>
        <w:pStyle w:val="Heading3"/>
      </w:pPr>
      <w:r w:rsidRPr="00C1043B">
        <w:t>Step 1 — Create a Visual Effect Graph Asset</w:t>
      </w:r>
    </w:p>
    <w:p w14:paraId="77841371" w14:textId="4B9A6688" w:rsidR="00C1043B" w:rsidRPr="00C1043B" w:rsidRDefault="00C1043B" w:rsidP="00C1043B">
      <w:pPr>
        <w:pStyle w:val="ListParagraph"/>
        <w:numPr>
          <w:ilvl w:val="0"/>
          <w:numId w:val="52"/>
        </w:numPr>
      </w:pPr>
      <w:r w:rsidRPr="00C1043B">
        <w:t>Project → Right-click → Create → Visual Effects → Visual Effect Graph</w:t>
      </w:r>
    </w:p>
    <w:p w14:paraId="20EADB93" w14:textId="743B8A93" w:rsidR="00C1043B" w:rsidRPr="00C1043B" w:rsidRDefault="00C1043B" w:rsidP="00C1043B">
      <w:pPr>
        <w:pStyle w:val="ListParagraph"/>
        <w:numPr>
          <w:ilvl w:val="0"/>
          <w:numId w:val="52"/>
        </w:numPr>
      </w:pPr>
      <w:r w:rsidRPr="00C1043B">
        <w:t xml:space="preserve">Name it: </w:t>
      </w:r>
      <w:proofErr w:type="spellStart"/>
      <w:r w:rsidRPr="00C1043B">
        <w:t>SmokeBall_VFX</w:t>
      </w:r>
      <w:proofErr w:type="spellEnd"/>
    </w:p>
    <w:p w14:paraId="6CF66440" w14:textId="553B93CD" w:rsidR="00C1043B" w:rsidRPr="00C1043B" w:rsidRDefault="00C1043B" w:rsidP="00C1043B">
      <w:pPr>
        <w:pStyle w:val="ListParagraph"/>
        <w:numPr>
          <w:ilvl w:val="0"/>
          <w:numId w:val="52"/>
        </w:numPr>
      </w:pPr>
      <w:r w:rsidRPr="00C1043B">
        <w:t>Drag it into the scene</w:t>
      </w:r>
    </w:p>
    <w:p w14:paraId="4370E0E3" w14:textId="77777777" w:rsidR="00C1043B" w:rsidRPr="00C1043B" w:rsidRDefault="00C1043B" w:rsidP="00C1043B">
      <w:pPr>
        <w:pStyle w:val="Heading3"/>
      </w:pPr>
      <w:r w:rsidRPr="00C1043B">
        <w:t>Step 2 — Open the VFX Graph</w:t>
      </w:r>
    </w:p>
    <w:p w14:paraId="5C704532" w14:textId="77777777" w:rsidR="00C1043B" w:rsidRPr="00C1043B" w:rsidRDefault="00C1043B" w:rsidP="00C1043B">
      <w:r w:rsidRPr="00C1043B">
        <w:t>Double-click the VFX asset.</w:t>
      </w:r>
    </w:p>
    <w:p w14:paraId="5A1B7C1C" w14:textId="77777777" w:rsidR="00C1043B" w:rsidRPr="00C1043B" w:rsidRDefault="00C1043B" w:rsidP="00C1043B">
      <w:r w:rsidRPr="00C1043B">
        <w:t>You will see: Spawn → Initialize → Update → Output Particle Quad</w:t>
      </w:r>
    </w:p>
    <w:p w14:paraId="6B751C0E" w14:textId="77777777" w:rsidR="00C1043B" w:rsidRPr="00C1043B" w:rsidRDefault="00C1043B" w:rsidP="00C1043B">
      <w:pPr>
        <w:pStyle w:val="Heading3"/>
      </w:pPr>
      <w:r w:rsidRPr="00C1043B">
        <w:t>Step 3 — Set Output to Billboarded Particles</w:t>
      </w:r>
    </w:p>
    <w:p w14:paraId="06C235C8" w14:textId="77777777" w:rsidR="00C1043B" w:rsidRPr="00C1043B" w:rsidRDefault="00C1043B" w:rsidP="00C1043B">
      <w:r w:rsidRPr="00C1043B">
        <w:t>Select Output Particle Quad:</w:t>
      </w:r>
    </w:p>
    <w:p w14:paraId="6395F453" w14:textId="724CA72C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Blend Mode: Alpha</w:t>
      </w:r>
    </w:p>
    <w:p w14:paraId="0ACAF69D" w14:textId="4D3F3BA8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Texture: soft smoke sprite</w:t>
      </w:r>
    </w:p>
    <w:p w14:paraId="27638C13" w14:textId="0A0A79A2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Mode: Billboard</w:t>
      </w:r>
    </w:p>
    <w:p w14:paraId="310180BB" w14:textId="5465041E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Sorting: By Distance</w:t>
      </w:r>
    </w:p>
    <w:p w14:paraId="21B458E2" w14:textId="77777777" w:rsidR="00C1043B" w:rsidRPr="00C1043B" w:rsidRDefault="00C1043B" w:rsidP="00C1043B">
      <w:pPr>
        <w:pStyle w:val="Heading3"/>
      </w:pPr>
      <w:r w:rsidRPr="00C1043B">
        <w:t>Step 4 — Spawn Particles in a Sphere</w:t>
      </w:r>
    </w:p>
    <w:p w14:paraId="1EC28C80" w14:textId="77777777" w:rsidR="00C1043B" w:rsidRPr="00C1043B" w:rsidRDefault="00C1043B" w:rsidP="00C1043B">
      <w:r w:rsidRPr="00C1043B">
        <w:t>In Initialize:</w:t>
      </w:r>
    </w:p>
    <w:p w14:paraId="2894DF65" w14:textId="7640FD28" w:rsidR="00C1043B" w:rsidRPr="00C1043B" w:rsidRDefault="00C1043B" w:rsidP="00584BFF">
      <w:pPr>
        <w:pStyle w:val="ListParagraph"/>
        <w:numPr>
          <w:ilvl w:val="0"/>
          <w:numId w:val="55"/>
        </w:numPr>
      </w:pPr>
      <w:r w:rsidRPr="00C1043B">
        <w:t>Add: Position (Shape: Sphere)</w:t>
      </w:r>
    </w:p>
    <w:p w14:paraId="724AF7CF" w14:textId="1D564212" w:rsidR="00C1043B" w:rsidRPr="00C1043B" w:rsidRDefault="00C1043B" w:rsidP="00584BFF">
      <w:pPr>
        <w:pStyle w:val="ListParagraph"/>
        <w:numPr>
          <w:ilvl w:val="0"/>
          <w:numId w:val="55"/>
        </w:numPr>
      </w:pPr>
      <w:r w:rsidRPr="00C1043B">
        <w:t>Radius: 0.5–1.5</w:t>
      </w:r>
    </w:p>
    <w:p w14:paraId="4111C366" w14:textId="42C7138E" w:rsidR="00C1043B" w:rsidRPr="00C1043B" w:rsidRDefault="00C1043B" w:rsidP="00584BFF">
      <w:pPr>
        <w:pStyle w:val="ListParagraph"/>
        <w:numPr>
          <w:ilvl w:val="0"/>
          <w:numId w:val="55"/>
        </w:numPr>
      </w:pPr>
      <w:r w:rsidRPr="00C1043B">
        <w:t>Mode: Volume</w:t>
      </w:r>
    </w:p>
    <w:p w14:paraId="6181FBFD" w14:textId="77B30F20" w:rsidR="00C1043B" w:rsidRPr="00C1043B" w:rsidRDefault="00C1043B" w:rsidP="00584BFF">
      <w:pPr>
        <w:pStyle w:val="ListParagraph"/>
        <w:numPr>
          <w:ilvl w:val="0"/>
          <w:numId w:val="55"/>
        </w:numPr>
      </w:pPr>
      <w:r w:rsidRPr="00C1043B">
        <w:t>Connect to Set Position</w:t>
      </w:r>
    </w:p>
    <w:p w14:paraId="52AD143E" w14:textId="77777777" w:rsidR="00C1043B" w:rsidRPr="00C1043B" w:rsidRDefault="00C1043B" w:rsidP="00C1043B">
      <w:pPr>
        <w:pStyle w:val="Heading3"/>
      </w:pPr>
      <w:r w:rsidRPr="00C1043B">
        <w:t>Step 5 — Add Soft Initial Velocity</w:t>
      </w:r>
    </w:p>
    <w:p w14:paraId="54EE679D" w14:textId="77777777" w:rsidR="00C1043B" w:rsidRPr="00C1043B" w:rsidRDefault="00C1043B" w:rsidP="00C1043B">
      <w:r w:rsidRPr="00C1043B">
        <w:t>Add node: Set Velocity Random</w:t>
      </w:r>
    </w:p>
    <w:p w14:paraId="5909CAC0" w14:textId="5F74BA9A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Shape: Sphere</w:t>
      </w:r>
    </w:p>
    <w:p w14:paraId="67B403FC" w14:textId="15117DE4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Speed: 0.0–0.05</w:t>
      </w:r>
    </w:p>
    <w:p w14:paraId="0009CB65" w14:textId="77777777" w:rsidR="00C1043B" w:rsidRPr="00C1043B" w:rsidRDefault="00C1043B" w:rsidP="00C1043B">
      <w:pPr>
        <w:pStyle w:val="Heading3"/>
      </w:pPr>
      <w:r w:rsidRPr="00C1043B">
        <w:t>Step 6 — Lifetime, Size, Color</w:t>
      </w:r>
    </w:p>
    <w:p w14:paraId="12CC83F0" w14:textId="77777777" w:rsidR="00C1043B" w:rsidRPr="00C1043B" w:rsidRDefault="00C1043B" w:rsidP="00C1043B">
      <w:r w:rsidRPr="00C1043B">
        <w:t>In Initialize:</w:t>
      </w:r>
    </w:p>
    <w:p w14:paraId="4AEE420A" w14:textId="32FA42CA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Set Lifetime Random: 1–2.5s</w:t>
      </w:r>
    </w:p>
    <w:p w14:paraId="31685571" w14:textId="4A947A9D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Set Size Random: 0.2–0.5</w:t>
      </w:r>
    </w:p>
    <w:p w14:paraId="0AA28F38" w14:textId="70CD2AF4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Set Color: grey with low alpha</w:t>
      </w:r>
    </w:p>
    <w:p w14:paraId="195D0F8B" w14:textId="77777777" w:rsidR="00C1043B" w:rsidRPr="00C1043B" w:rsidRDefault="00C1043B" w:rsidP="00C1043B">
      <w:pPr>
        <w:pStyle w:val="Heading3"/>
      </w:pPr>
      <w:r w:rsidRPr="00C1043B">
        <w:t>Step 7 — Add Turbulence (Curl Noise)</w:t>
      </w:r>
    </w:p>
    <w:p w14:paraId="222A03D1" w14:textId="77777777" w:rsidR="00C1043B" w:rsidRPr="00C1043B" w:rsidRDefault="00C1043B" w:rsidP="00C1043B">
      <w:r w:rsidRPr="00C1043B">
        <w:t>In Update:</w:t>
      </w:r>
    </w:p>
    <w:p w14:paraId="40E124DE" w14:textId="77777777" w:rsidR="00C1043B" w:rsidRPr="00C1043B" w:rsidRDefault="00C1043B" w:rsidP="00C1043B">
      <w:r w:rsidRPr="00C1043B">
        <w:t>Add Curl Noise Force:</w:t>
      </w:r>
    </w:p>
    <w:p w14:paraId="18503E7B" w14:textId="5B733AFE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Strength: 0.1–0.4</w:t>
      </w:r>
    </w:p>
    <w:p w14:paraId="5979A263" w14:textId="4C872C50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Octaves: 3</w:t>
      </w:r>
    </w:p>
    <w:p w14:paraId="2A57A887" w14:textId="3DB6CCDC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Frequency: 0.25–0.5</w:t>
      </w:r>
    </w:p>
    <w:p w14:paraId="7FE9007B" w14:textId="6DEB004D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Drag: 0.8–1.0</w:t>
      </w:r>
    </w:p>
    <w:p w14:paraId="28C46CCA" w14:textId="77777777" w:rsidR="00C1043B" w:rsidRPr="00C1043B" w:rsidRDefault="00C1043B" w:rsidP="00C1043B">
      <w:pPr>
        <w:pStyle w:val="Heading3"/>
      </w:pPr>
      <w:r w:rsidRPr="00C1043B">
        <w:t>Step 8 — Optional: Vector Field Force</w:t>
      </w:r>
    </w:p>
    <w:p w14:paraId="128E4FD6" w14:textId="77777777" w:rsidR="00C1043B" w:rsidRPr="00C1043B" w:rsidRDefault="00C1043B" w:rsidP="00C1043B">
      <w:r w:rsidRPr="00C1043B">
        <w:t>Add Vector Field Force node to shape motion:</w:t>
      </w:r>
    </w:p>
    <w:p w14:paraId="78997F09" w14:textId="5D37917F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Spirals</w:t>
      </w:r>
    </w:p>
    <w:p w14:paraId="33AB623F" w14:textId="3B6B3A45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Vortex patterns</w:t>
      </w:r>
    </w:p>
    <w:p w14:paraId="50E4ECF8" w14:textId="096EF174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Custom ambient flow</w:t>
      </w:r>
    </w:p>
    <w:p w14:paraId="7963B703" w14:textId="77777777" w:rsidR="00C1043B" w:rsidRPr="00C1043B" w:rsidRDefault="00C1043B" w:rsidP="00C1043B">
      <w:pPr>
        <w:pStyle w:val="Heading3"/>
      </w:pPr>
      <w:r w:rsidRPr="00C1043B">
        <w:t>Step 9 — Size Over Life / Color Over Life</w:t>
      </w:r>
    </w:p>
    <w:p w14:paraId="0170F4E4" w14:textId="77777777" w:rsidR="00C1043B" w:rsidRPr="00C1043B" w:rsidRDefault="00C1043B" w:rsidP="00C1043B">
      <w:r w:rsidRPr="00C1043B">
        <w:t>In Output:</w:t>
      </w:r>
    </w:p>
    <w:p w14:paraId="656F799C" w14:textId="0E7D7BB7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Size Over Life curve: (0,0.</w:t>
      </w:r>
      <w:proofErr w:type="gramStart"/>
      <w:r w:rsidRPr="00C1043B">
        <w:t>2)→</w:t>
      </w:r>
      <w:proofErr w:type="gramEnd"/>
      <w:r w:rsidRPr="00C1043B">
        <w:t>(0.3,1.</w:t>
      </w:r>
      <w:proofErr w:type="gramStart"/>
      <w:r w:rsidRPr="00C1043B">
        <w:t>0)→</w:t>
      </w:r>
      <w:proofErr w:type="gramEnd"/>
      <w:r w:rsidRPr="00C1043B">
        <w:t>(1,0)</w:t>
      </w:r>
    </w:p>
    <w:p w14:paraId="00994B04" w14:textId="5A6DA926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Color Over Life: grey → transparency</w:t>
      </w:r>
    </w:p>
    <w:p w14:paraId="13DF8244" w14:textId="77777777" w:rsidR="00C1043B" w:rsidRPr="00C1043B" w:rsidRDefault="00C1043B" w:rsidP="00C1043B">
      <w:pPr>
        <w:pStyle w:val="Heading3"/>
      </w:pPr>
      <w:r w:rsidRPr="00C1043B">
        <w:t>Step 10 — Control Density</w:t>
      </w:r>
    </w:p>
    <w:p w14:paraId="00952BD2" w14:textId="77777777" w:rsidR="00C1043B" w:rsidRPr="00C1043B" w:rsidRDefault="00C1043B" w:rsidP="00C1043B">
      <w:r w:rsidRPr="00C1043B">
        <w:t>In Spawn:</w:t>
      </w:r>
    </w:p>
    <w:p w14:paraId="75BED058" w14:textId="252DEF51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Constant Rate: 30–200</w:t>
      </w:r>
    </w:p>
    <w:p w14:paraId="344BB93E" w14:textId="77777777" w:rsidR="00C1043B" w:rsidRPr="00C1043B" w:rsidRDefault="00C1043B" w:rsidP="00C1043B">
      <w:pPr>
        <w:pStyle w:val="Heading3"/>
      </w:pPr>
      <w:r w:rsidRPr="00C1043B">
        <w:t>Step 11 — Add a Soft Outer Layer (Optional)</w:t>
      </w:r>
    </w:p>
    <w:p w14:paraId="580E511F" w14:textId="77777777" w:rsidR="00C1043B" w:rsidRPr="00C1043B" w:rsidRDefault="00C1043B" w:rsidP="00C1043B">
      <w:r w:rsidRPr="00C1043B">
        <w:t>Duplicate VFX:</w:t>
      </w:r>
    </w:p>
    <w:p w14:paraId="384AE4AF" w14:textId="73C306FA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Larger radius</w:t>
      </w:r>
    </w:p>
    <w:p w14:paraId="2C33DFEC" w14:textId="281427EB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Lower spawn rate</w:t>
      </w:r>
    </w:p>
    <w:p w14:paraId="5D222C1C" w14:textId="3C5EB2B4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Higher transparency</w:t>
      </w:r>
    </w:p>
    <w:p w14:paraId="0303240A" w14:textId="1DB9EF8D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Lower noise strength</w:t>
      </w:r>
    </w:p>
    <w:p w14:paraId="2A8A3C65" w14:textId="77777777" w:rsidR="00C1043B" w:rsidRPr="00C1043B" w:rsidRDefault="00C1043B" w:rsidP="00C1043B">
      <w:pPr>
        <w:pStyle w:val="Heading3"/>
      </w:pPr>
      <w:r w:rsidRPr="00C1043B">
        <w:t>Step 12 — Flipbook Animated Smoke (Optional)</w:t>
      </w:r>
    </w:p>
    <w:p w14:paraId="143BC158" w14:textId="77777777" w:rsidR="00C1043B" w:rsidRPr="00C1043B" w:rsidRDefault="00C1043B" w:rsidP="00C1043B">
      <w:r w:rsidRPr="00C1043B">
        <w:t>Use a smoke flipbook:</w:t>
      </w:r>
    </w:p>
    <w:p w14:paraId="5374FE7F" w14:textId="0A1C6626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Texture Mode: Flipbook</w:t>
      </w:r>
    </w:p>
    <w:p w14:paraId="4A542A73" w14:textId="3772B9AF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UV Mode: Index over Life</w:t>
      </w:r>
    </w:p>
    <w:p w14:paraId="19ED4F3A" w14:textId="59C3C5EA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Frame Rate: 8–16 fps</w:t>
      </w:r>
    </w:p>
    <w:p w14:paraId="4005288E" w14:textId="77777777" w:rsidR="00C1043B" w:rsidRPr="00C1043B" w:rsidRDefault="00C1043B" w:rsidP="00C1043B">
      <w:pPr>
        <w:pStyle w:val="Heading3"/>
      </w:pPr>
      <w:r w:rsidRPr="00C1043B">
        <w:t>Step 13 — Advanced SDF Shape Constraints</w:t>
      </w:r>
    </w:p>
    <w:p w14:paraId="20F1AA2D" w14:textId="77777777" w:rsidR="00C1043B" w:rsidRPr="00C1043B" w:rsidRDefault="00C1043B" w:rsidP="00C1043B">
      <w:r w:rsidRPr="00C1043B">
        <w:t>Use SDF Position / SDF Collision / Attraction:</w:t>
      </w:r>
    </w:p>
    <w:p w14:paraId="721A4AF9" w14:textId="77777777" w:rsidR="00C1043B" w:rsidRPr="00C1043B" w:rsidRDefault="00C1043B" w:rsidP="00C1043B">
      <w:proofErr w:type="gramStart"/>
      <w:r w:rsidRPr="00C1043B">
        <w:t>Allows</w:t>
      </w:r>
      <w:proofErr w:type="gramEnd"/>
      <w:r w:rsidRPr="00C1043B">
        <w:t xml:space="preserve"> smoke to fill:</w:t>
      </w:r>
    </w:p>
    <w:p w14:paraId="75BB2F5C" w14:textId="6B42B2C8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Cubes</w:t>
      </w:r>
    </w:p>
    <w:p w14:paraId="2914D4D5" w14:textId="50A71399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Capsules</w:t>
      </w:r>
    </w:p>
    <w:p w14:paraId="1F35C553" w14:textId="1C8396CE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Custom shapes</w:t>
      </w:r>
    </w:p>
    <w:p w14:paraId="6CDFC1BD" w14:textId="2CF7CEC4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Floating fog statues</w:t>
      </w:r>
    </w:p>
    <w:p w14:paraId="5F185F87" w14:textId="77777777" w:rsidR="00C1043B" w:rsidRPr="00C1043B" w:rsidRDefault="00C1043B" w:rsidP="00C1043B">
      <w:pPr>
        <w:pStyle w:val="Heading3"/>
      </w:pPr>
      <w:r w:rsidRPr="00C1043B">
        <w:t>Step 14 — Lighting Options</w:t>
      </w:r>
    </w:p>
    <w:p w14:paraId="45159F3A" w14:textId="77777777" w:rsidR="00C1043B" w:rsidRPr="00C1043B" w:rsidRDefault="00C1043B" w:rsidP="00C1043B">
      <w:r w:rsidRPr="00C1043B">
        <w:t>Unlit:</w:t>
      </w:r>
    </w:p>
    <w:p w14:paraId="698A3E19" w14:textId="3B2D6AC7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 xml:space="preserve">Best for </w:t>
      </w:r>
      <w:proofErr w:type="gramStart"/>
      <w:r w:rsidRPr="00C1043B">
        <w:t>smoke</w:t>
      </w:r>
      <w:proofErr w:type="gramEnd"/>
    </w:p>
    <w:p w14:paraId="18BE76E3" w14:textId="289867AD" w:rsidR="00C1043B" w:rsidRPr="00C1043B" w:rsidRDefault="00C1043B" w:rsidP="00C1043B">
      <w:pPr>
        <w:pStyle w:val="ListParagraph"/>
        <w:numPr>
          <w:ilvl w:val="0"/>
          <w:numId w:val="33"/>
        </w:numPr>
      </w:pPr>
      <w:r w:rsidRPr="00C1043B">
        <w:t>Soft ambient lighting</w:t>
      </w:r>
    </w:p>
    <w:p w14:paraId="5DE3AE84" w14:textId="77777777" w:rsidR="00C1043B" w:rsidRPr="00C1043B" w:rsidRDefault="00C1043B" w:rsidP="00C1043B">
      <w:r w:rsidRPr="00C1043B">
        <w:t>Lit:</w:t>
      </w:r>
    </w:p>
    <w:p w14:paraId="02AAE5CF" w14:textId="5007C700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Use Output Particle Lit Quad</w:t>
      </w:r>
    </w:p>
    <w:p w14:paraId="713EE03B" w14:textId="279F26B1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Disable shadows</w:t>
      </w:r>
    </w:p>
    <w:p w14:paraId="142D33D2" w14:textId="77777777" w:rsidR="00C1043B" w:rsidRPr="00C1043B" w:rsidRDefault="00C1043B" w:rsidP="00C1043B">
      <w:pPr>
        <w:pStyle w:val="Heading3"/>
      </w:pPr>
      <w:r w:rsidRPr="00C1043B">
        <w:t>Step 15 — Performance Tips</w:t>
      </w:r>
    </w:p>
    <w:p w14:paraId="2529B790" w14:textId="750465C3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Keep particle count &lt;200k</w:t>
      </w:r>
    </w:p>
    <w:p w14:paraId="4C73D299" w14:textId="54AE13B5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Reduce flipbook resolution</w:t>
      </w:r>
    </w:p>
    <w:p w14:paraId="126315C5" w14:textId="7278178B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Lower noise frequency</w:t>
      </w:r>
    </w:p>
    <w:p w14:paraId="7E46E667" w14:textId="016C54D7" w:rsidR="00C1043B" w:rsidRPr="00C1043B" w:rsidRDefault="00C1043B" w:rsidP="00584BFF">
      <w:pPr>
        <w:pStyle w:val="ListParagraph"/>
        <w:numPr>
          <w:ilvl w:val="0"/>
          <w:numId w:val="33"/>
        </w:numPr>
      </w:pPr>
      <w:r w:rsidRPr="00C1043B">
        <w:t>Use LOD changes for distant smoke</w:t>
      </w:r>
    </w:p>
    <w:p w14:paraId="0101F455" w14:textId="77777777" w:rsidR="00C1043B" w:rsidRPr="00C1043B" w:rsidRDefault="00C1043B" w:rsidP="00C1043B">
      <w:pPr>
        <w:pStyle w:val="Heading3"/>
      </w:pPr>
      <w:r w:rsidRPr="00C1043B">
        <w:t>Advanced Tricks</w:t>
      </w:r>
    </w:p>
    <w:p w14:paraId="43071E8C" w14:textId="0A673B9E" w:rsidR="00C1043B" w:rsidRPr="00C1043B" w:rsidRDefault="00C1043B" w:rsidP="00584BFF">
      <w:pPr>
        <w:pStyle w:val="ListParagraph"/>
        <w:numPr>
          <w:ilvl w:val="0"/>
          <w:numId w:val="68"/>
        </w:numPr>
      </w:pPr>
      <w:r w:rsidRPr="00C1043B">
        <w:t>Sphere collapse / implosion using negative sphere force</w:t>
      </w:r>
    </w:p>
    <w:p w14:paraId="032BA726" w14:textId="7FCE3DD9" w:rsidR="00C1043B" w:rsidRPr="00C1043B" w:rsidRDefault="00C1043B" w:rsidP="00584BFF">
      <w:pPr>
        <w:pStyle w:val="ListParagraph"/>
        <w:numPr>
          <w:ilvl w:val="0"/>
          <w:numId w:val="68"/>
        </w:numPr>
      </w:pPr>
      <w:r w:rsidRPr="00C1043B">
        <w:t>Magical pulsing via animated spawn rate</w:t>
      </w:r>
    </w:p>
    <w:p w14:paraId="3CB803EB" w14:textId="52591722" w:rsidR="00C1043B" w:rsidRPr="00C1043B" w:rsidRDefault="00C1043B" w:rsidP="00584BFF">
      <w:pPr>
        <w:pStyle w:val="ListParagraph"/>
        <w:numPr>
          <w:ilvl w:val="0"/>
          <w:numId w:val="68"/>
        </w:numPr>
      </w:pPr>
      <w:r w:rsidRPr="00C1043B">
        <w:t>Shockwaves using radial bursts</w:t>
      </w:r>
    </w:p>
    <w:p w14:paraId="7A7B212A" w14:textId="6CD4316B" w:rsidR="00C1043B" w:rsidRPr="00C1043B" w:rsidRDefault="00C1043B" w:rsidP="00584BFF">
      <w:pPr>
        <w:pStyle w:val="ListParagraph"/>
        <w:numPr>
          <w:ilvl w:val="0"/>
          <w:numId w:val="68"/>
        </w:numPr>
      </w:pPr>
      <w:r w:rsidRPr="00C1043B">
        <w:t>Dual-noise layers for rich motion</w:t>
      </w:r>
    </w:p>
    <w:p w14:paraId="60B45472" w14:textId="77777777" w:rsidR="00C1043B" w:rsidRPr="00C1043B" w:rsidRDefault="00C1043B" w:rsidP="00C1043B">
      <w:pPr>
        <w:pStyle w:val="Heading3"/>
      </w:pPr>
      <w:r w:rsidRPr="00C1043B">
        <w:t>Result</w:t>
      </w:r>
    </w:p>
    <w:p w14:paraId="011893ED" w14:textId="77777777" w:rsidR="00C1043B" w:rsidRPr="00C1043B" w:rsidRDefault="00C1043B" w:rsidP="00C1043B">
      <w:r w:rsidRPr="00C1043B">
        <w:t>You get a dynamic, swirling, volumetric-looking smoke ball with GPU-level performance and rich noise-driven motion.</w:t>
      </w:r>
    </w:p>
    <w:p w14:paraId="2197E3DC" w14:textId="77777777" w:rsidR="00301B4D" w:rsidRDefault="00301B4D" w:rsidP="00301B4D">
      <w:pPr>
        <w:pStyle w:val="Heading2"/>
      </w:pPr>
      <w:bookmarkStart w:id="16" w:name="_Toc214015014"/>
      <w:r>
        <w:t xml:space="preserve">Volumetric </w:t>
      </w:r>
      <w:proofErr w:type="spellStart"/>
      <w:r>
        <w:t>Raymarch</w:t>
      </w:r>
      <w:proofErr w:type="spellEnd"/>
      <w:r>
        <w:t xml:space="preserve"> Shader (URP 2025) – Smoke Ball Guide</w:t>
      </w:r>
      <w:bookmarkEnd w:id="16"/>
    </w:p>
    <w:p w14:paraId="5B0D2219" w14:textId="77777777" w:rsidR="00301B4D" w:rsidRDefault="00301B4D" w:rsidP="00301B4D">
      <w:pPr>
        <w:pStyle w:val="Heading3"/>
      </w:pPr>
      <w:r>
        <w:t>Overview</w:t>
      </w:r>
    </w:p>
    <w:p w14:paraId="21E1F53F" w14:textId="77777777" w:rsidR="00301B4D" w:rsidRDefault="00301B4D" w:rsidP="00301B4D">
      <w:r>
        <w:t xml:space="preserve">Raymarching simulates light passing through a volumetric medium. A smoke ball is created by raymarching through a 3D noise field inside a mesh (usually a sphere). This provides deep volumetric fog that holds up from any angle, ideal for high‑quality smoke or </w:t>
      </w:r>
      <w:proofErr w:type="spellStart"/>
      <w:r>
        <w:t>stylised</w:t>
      </w:r>
      <w:proofErr w:type="spellEnd"/>
      <w:r>
        <w:t xml:space="preserve"> magical effects.</w:t>
      </w:r>
    </w:p>
    <w:p w14:paraId="748A3565" w14:textId="77777777" w:rsidR="00301B4D" w:rsidRDefault="00301B4D" w:rsidP="00301B4D">
      <w:pPr>
        <w:pStyle w:val="Heading3"/>
      </w:pPr>
      <w:r>
        <w:t>Use Cases</w:t>
      </w:r>
    </w:p>
    <w:p w14:paraId="752F56C7" w14:textId="264B4091" w:rsidR="00301B4D" w:rsidRDefault="00301B4D" w:rsidP="00301B4D">
      <w:pPr>
        <w:pStyle w:val="ListParagraph"/>
        <w:numPr>
          <w:ilvl w:val="0"/>
          <w:numId w:val="33"/>
        </w:numPr>
      </w:pPr>
      <w:r>
        <w:t>Realistic fog balls or cloud masses</w:t>
      </w:r>
    </w:p>
    <w:p w14:paraId="3421107F" w14:textId="3618C021" w:rsidR="00301B4D" w:rsidRDefault="00301B4D" w:rsidP="00301B4D">
      <w:pPr>
        <w:pStyle w:val="ListParagraph"/>
        <w:numPr>
          <w:ilvl w:val="0"/>
          <w:numId w:val="33"/>
        </w:numPr>
      </w:pPr>
      <w:r>
        <w:t>Magic volumetric orbs</w:t>
      </w:r>
    </w:p>
    <w:p w14:paraId="7382A9E1" w14:textId="59D3C2C3" w:rsidR="00301B4D" w:rsidRDefault="00301B4D" w:rsidP="00301B4D">
      <w:pPr>
        <w:pStyle w:val="ListParagraph"/>
        <w:numPr>
          <w:ilvl w:val="0"/>
          <w:numId w:val="33"/>
        </w:numPr>
      </w:pPr>
      <w:r>
        <w:t xml:space="preserve">Hero‑quality </w:t>
      </w:r>
      <w:proofErr w:type="spellStart"/>
      <w:r>
        <w:t>stylised</w:t>
      </w:r>
      <w:proofErr w:type="spellEnd"/>
      <w:r>
        <w:t xml:space="preserve"> smoke</w:t>
      </w:r>
    </w:p>
    <w:p w14:paraId="76BC2375" w14:textId="0EC1F594" w:rsidR="00301B4D" w:rsidRDefault="00301B4D" w:rsidP="00301B4D">
      <w:pPr>
        <w:pStyle w:val="ListParagraph"/>
        <w:numPr>
          <w:ilvl w:val="0"/>
          <w:numId w:val="33"/>
        </w:numPr>
      </w:pPr>
      <w:r>
        <w:t>Dense cloud effects</w:t>
      </w:r>
    </w:p>
    <w:p w14:paraId="2AA9301F" w14:textId="7A4A98C3" w:rsidR="00301B4D" w:rsidRDefault="00301B4D" w:rsidP="00301B4D">
      <w:pPr>
        <w:pStyle w:val="ListParagraph"/>
        <w:numPr>
          <w:ilvl w:val="0"/>
          <w:numId w:val="33"/>
        </w:numPr>
      </w:pPr>
      <w:r>
        <w:t>Soft atmospheric volumes</w:t>
      </w:r>
    </w:p>
    <w:p w14:paraId="37A7EF67" w14:textId="1AA32DE3" w:rsidR="00301B4D" w:rsidRDefault="00301B4D" w:rsidP="00301B4D">
      <w:pPr>
        <w:pStyle w:val="ListParagraph"/>
        <w:numPr>
          <w:ilvl w:val="0"/>
          <w:numId w:val="33"/>
        </w:numPr>
      </w:pPr>
      <w:r>
        <w:t>Non‑particle volumetric fog</w:t>
      </w:r>
    </w:p>
    <w:p w14:paraId="4098099A" w14:textId="77777777" w:rsidR="00301B4D" w:rsidRDefault="00301B4D" w:rsidP="00301B4D">
      <w:pPr>
        <w:pStyle w:val="Heading3"/>
      </w:pPr>
      <w:r>
        <w:t>Prerequisites</w:t>
      </w:r>
    </w:p>
    <w:p w14:paraId="23B521DA" w14:textId="30B32403" w:rsidR="00301B4D" w:rsidRDefault="00301B4D" w:rsidP="00301B4D">
      <w:pPr>
        <w:pStyle w:val="ListParagraph"/>
        <w:numPr>
          <w:ilvl w:val="0"/>
          <w:numId w:val="33"/>
        </w:numPr>
      </w:pPr>
      <w:r>
        <w:t>Unity 6 (2025)</w:t>
      </w:r>
    </w:p>
    <w:p w14:paraId="76E077EA" w14:textId="0106F46F" w:rsidR="00301B4D" w:rsidRDefault="00301B4D" w:rsidP="00301B4D">
      <w:pPr>
        <w:pStyle w:val="ListParagraph"/>
        <w:numPr>
          <w:ilvl w:val="0"/>
          <w:numId w:val="33"/>
        </w:numPr>
      </w:pPr>
      <w:r>
        <w:t>URP</w:t>
      </w:r>
    </w:p>
    <w:p w14:paraId="1C655667" w14:textId="0170CDFA" w:rsidR="00301B4D" w:rsidRDefault="00301B4D" w:rsidP="00301B4D">
      <w:pPr>
        <w:pStyle w:val="ListParagraph"/>
        <w:numPr>
          <w:ilvl w:val="0"/>
          <w:numId w:val="33"/>
        </w:numPr>
      </w:pPr>
      <w:r>
        <w:t>GPU with moderate fragment capability</w:t>
      </w:r>
    </w:p>
    <w:p w14:paraId="76B073C6" w14:textId="2F20E54E" w:rsidR="00301B4D" w:rsidRDefault="00301B4D" w:rsidP="00301B4D">
      <w:pPr>
        <w:pStyle w:val="ListParagraph"/>
        <w:numPr>
          <w:ilvl w:val="0"/>
          <w:numId w:val="33"/>
        </w:numPr>
      </w:pPr>
      <w:r>
        <w:t>Basic Shader Graph or HLSL knowledge</w:t>
      </w:r>
    </w:p>
    <w:p w14:paraId="6A566245" w14:textId="77777777" w:rsidR="00301B4D" w:rsidRDefault="00301B4D" w:rsidP="00301B4D">
      <w:pPr>
        <w:pStyle w:val="Heading3"/>
      </w:pPr>
      <w:r>
        <w:t>Approach Summary</w:t>
      </w:r>
    </w:p>
    <w:p w14:paraId="0F04EE46" w14:textId="07CC6C78" w:rsidR="00301B4D" w:rsidRDefault="00301B4D" w:rsidP="00301B4D">
      <w:pPr>
        <w:pStyle w:val="ListParagraph"/>
        <w:numPr>
          <w:ilvl w:val="0"/>
          <w:numId w:val="72"/>
        </w:numPr>
      </w:pPr>
      <w:r>
        <w:t>Create a sphere as the bounding volume.</w:t>
      </w:r>
    </w:p>
    <w:p w14:paraId="4B35BAE9" w14:textId="2F5F9F51" w:rsidR="00301B4D" w:rsidRDefault="00301B4D" w:rsidP="00301B4D">
      <w:pPr>
        <w:pStyle w:val="ListParagraph"/>
        <w:numPr>
          <w:ilvl w:val="0"/>
          <w:numId w:val="72"/>
        </w:numPr>
      </w:pPr>
      <w:r>
        <w:t>Create a Shader Graph (unlit, two‑sided).</w:t>
      </w:r>
    </w:p>
    <w:p w14:paraId="6750616C" w14:textId="3CF38803" w:rsidR="00301B4D" w:rsidRDefault="00301B4D" w:rsidP="00301B4D">
      <w:pPr>
        <w:pStyle w:val="ListParagraph"/>
        <w:numPr>
          <w:ilvl w:val="0"/>
          <w:numId w:val="72"/>
        </w:numPr>
      </w:pPr>
      <w:r>
        <w:t>Compute ray entry/exit points.</w:t>
      </w:r>
    </w:p>
    <w:p w14:paraId="11B651D7" w14:textId="12A9A134" w:rsidR="00301B4D" w:rsidRDefault="00301B4D" w:rsidP="00301B4D">
      <w:pPr>
        <w:pStyle w:val="ListParagraph"/>
        <w:numPr>
          <w:ilvl w:val="0"/>
          <w:numId w:val="72"/>
        </w:numPr>
      </w:pPr>
      <w:proofErr w:type="spellStart"/>
      <w:r>
        <w:t>Raymarch</w:t>
      </w:r>
      <w:proofErr w:type="spellEnd"/>
      <w:r>
        <w:t xml:space="preserve"> through the volume.</w:t>
      </w:r>
    </w:p>
    <w:p w14:paraId="1A6E6446" w14:textId="05588DDB" w:rsidR="00301B4D" w:rsidRDefault="00301B4D" w:rsidP="00301B4D">
      <w:pPr>
        <w:pStyle w:val="ListParagraph"/>
        <w:numPr>
          <w:ilvl w:val="0"/>
          <w:numId w:val="72"/>
        </w:numPr>
      </w:pPr>
      <w:r>
        <w:t xml:space="preserve">Sample 3D </w:t>
      </w:r>
      <w:proofErr w:type="gramStart"/>
      <w:r>
        <w:t>noise</w:t>
      </w:r>
      <w:proofErr w:type="gramEnd"/>
      <w:r>
        <w:t xml:space="preserve"> each step.</w:t>
      </w:r>
    </w:p>
    <w:p w14:paraId="180989A1" w14:textId="5CD69B74" w:rsidR="00301B4D" w:rsidRDefault="00301B4D" w:rsidP="00301B4D">
      <w:pPr>
        <w:pStyle w:val="ListParagraph"/>
        <w:numPr>
          <w:ilvl w:val="0"/>
          <w:numId w:val="72"/>
        </w:numPr>
      </w:pPr>
      <w:r>
        <w:t>Accumulate color + density.</w:t>
      </w:r>
    </w:p>
    <w:p w14:paraId="40F1A1CE" w14:textId="1FB3C908" w:rsidR="00301B4D" w:rsidRDefault="00301B4D" w:rsidP="00301B4D">
      <w:pPr>
        <w:pStyle w:val="ListParagraph"/>
        <w:numPr>
          <w:ilvl w:val="0"/>
          <w:numId w:val="72"/>
        </w:numPr>
      </w:pPr>
      <w:r>
        <w:t>Output final volumetric fog color.</w:t>
      </w:r>
    </w:p>
    <w:p w14:paraId="10D93E25" w14:textId="77777777" w:rsidR="00301B4D" w:rsidRDefault="00301B4D" w:rsidP="00301B4D">
      <w:pPr>
        <w:pStyle w:val="Heading3"/>
      </w:pPr>
      <w:r>
        <w:t>Step 1 — Create the Bounding Mesh (Sphere)</w:t>
      </w:r>
    </w:p>
    <w:p w14:paraId="7931D0E7" w14:textId="77777777" w:rsidR="00301B4D" w:rsidRDefault="00301B4D" w:rsidP="00301B4D">
      <w:r>
        <w:t>Hierarchy → 3D Object → Sphere.</w:t>
      </w:r>
    </w:p>
    <w:p w14:paraId="0728285B" w14:textId="77777777" w:rsidR="00301B4D" w:rsidRDefault="00301B4D" w:rsidP="00301B4D">
      <w:r>
        <w:t xml:space="preserve">Name </w:t>
      </w:r>
      <w:proofErr w:type="gramStart"/>
      <w:r>
        <w:t>it</w:t>
      </w:r>
      <w:proofErr w:type="gramEnd"/>
      <w:r>
        <w:t xml:space="preserve">: </w:t>
      </w:r>
      <w:proofErr w:type="spellStart"/>
      <w:r>
        <w:t>SmokeVolume_Raymarch</w:t>
      </w:r>
      <w:proofErr w:type="spellEnd"/>
      <w:r>
        <w:t>.</w:t>
      </w:r>
    </w:p>
    <w:p w14:paraId="2AA0D70B" w14:textId="77777777" w:rsidR="00301B4D" w:rsidRDefault="00301B4D" w:rsidP="00301B4D">
      <w:r>
        <w:t>Scale as needed. This mesh defines the volume for raymarching.</w:t>
      </w:r>
    </w:p>
    <w:p w14:paraId="77668C5F" w14:textId="77777777" w:rsidR="00301B4D" w:rsidRDefault="00301B4D" w:rsidP="00301B4D">
      <w:pPr>
        <w:pStyle w:val="Heading3"/>
      </w:pPr>
      <w:r>
        <w:t>Step 2 — Create the Shader Graph</w:t>
      </w:r>
    </w:p>
    <w:p w14:paraId="34240E60" w14:textId="77777777" w:rsidR="00301B4D" w:rsidRDefault="00301B4D" w:rsidP="00301B4D">
      <w:r>
        <w:t>Project → Create → Shader → URP → Lit Shader Graph.</w:t>
      </w:r>
    </w:p>
    <w:p w14:paraId="66484812" w14:textId="77777777" w:rsidR="00301B4D" w:rsidRDefault="00301B4D" w:rsidP="00301B4D">
      <w:r>
        <w:t xml:space="preserve">Rename: </w:t>
      </w:r>
      <w:proofErr w:type="spellStart"/>
      <w:r>
        <w:t>RaymarchedSmoke_URP</w:t>
      </w:r>
      <w:proofErr w:type="spellEnd"/>
      <w:r>
        <w:t>.</w:t>
      </w:r>
    </w:p>
    <w:p w14:paraId="7E01DA83" w14:textId="77777777" w:rsidR="00301B4D" w:rsidRDefault="00301B4D" w:rsidP="00301B4D">
      <w:r>
        <w:t>Open it. Set:</w:t>
      </w:r>
    </w:p>
    <w:p w14:paraId="2828DD16" w14:textId="52028C63" w:rsidR="00301B4D" w:rsidRDefault="00301B4D" w:rsidP="00301B4D">
      <w:pPr>
        <w:pStyle w:val="ListParagraph"/>
        <w:numPr>
          <w:ilvl w:val="0"/>
          <w:numId w:val="33"/>
        </w:numPr>
      </w:pPr>
      <w:r>
        <w:t>Material Type: Unlit</w:t>
      </w:r>
    </w:p>
    <w:p w14:paraId="42B65475" w14:textId="48EC9802" w:rsidR="00301B4D" w:rsidRDefault="00301B4D" w:rsidP="00301B4D">
      <w:pPr>
        <w:pStyle w:val="ListParagraph"/>
        <w:numPr>
          <w:ilvl w:val="0"/>
          <w:numId w:val="33"/>
        </w:numPr>
      </w:pPr>
      <w:r>
        <w:t>Blend Mode: Alpha</w:t>
      </w:r>
    </w:p>
    <w:p w14:paraId="67D2E092" w14:textId="21D11656" w:rsidR="00301B4D" w:rsidRDefault="00301B4D" w:rsidP="00301B4D">
      <w:pPr>
        <w:pStyle w:val="ListParagraph"/>
        <w:numPr>
          <w:ilvl w:val="0"/>
          <w:numId w:val="33"/>
        </w:numPr>
      </w:pPr>
      <w:r>
        <w:t>Two‑Sided: Enabled</w:t>
      </w:r>
    </w:p>
    <w:p w14:paraId="1FFE399A" w14:textId="77777777" w:rsidR="00301B4D" w:rsidRDefault="00301B4D" w:rsidP="000D2B1E">
      <w:pPr>
        <w:pStyle w:val="Heading3"/>
      </w:pPr>
      <w:r>
        <w:t>Step 3 — Compute Ray Entry/Exit Points</w:t>
      </w:r>
    </w:p>
    <w:p w14:paraId="76F48662" w14:textId="77777777" w:rsidR="00301B4D" w:rsidRDefault="00301B4D" w:rsidP="00301B4D">
      <w:r>
        <w:t>Add nodes:</w:t>
      </w:r>
    </w:p>
    <w:p w14:paraId="1DD45BB5" w14:textId="7B16C990" w:rsidR="00301B4D" w:rsidRDefault="00301B4D" w:rsidP="00301B4D">
      <w:pPr>
        <w:pStyle w:val="ListParagraph"/>
        <w:numPr>
          <w:ilvl w:val="0"/>
          <w:numId w:val="33"/>
        </w:numPr>
      </w:pPr>
      <w:r>
        <w:t>Camera Position</w:t>
      </w:r>
    </w:p>
    <w:p w14:paraId="76CEFD33" w14:textId="3DA6A15F" w:rsidR="00301B4D" w:rsidRDefault="00301B4D" w:rsidP="00301B4D">
      <w:pPr>
        <w:pStyle w:val="ListParagraph"/>
        <w:numPr>
          <w:ilvl w:val="0"/>
          <w:numId w:val="33"/>
        </w:numPr>
      </w:pPr>
      <w:r>
        <w:t>Object Position</w:t>
      </w:r>
    </w:p>
    <w:p w14:paraId="7DD4948B" w14:textId="60546D5C" w:rsidR="00301B4D" w:rsidRDefault="00301B4D" w:rsidP="00301B4D">
      <w:pPr>
        <w:pStyle w:val="ListParagraph"/>
        <w:numPr>
          <w:ilvl w:val="0"/>
          <w:numId w:val="33"/>
        </w:numPr>
      </w:pPr>
      <w:r>
        <w:t>View Direction</w:t>
      </w:r>
    </w:p>
    <w:p w14:paraId="5F53A4FC" w14:textId="1A4C8F1D" w:rsidR="00301B4D" w:rsidRDefault="00301B4D" w:rsidP="00301B4D">
      <w:pPr>
        <w:pStyle w:val="ListParagraph"/>
        <w:numPr>
          <w:ilvl w:val="0"/>
          <w:numId w:val="33"/>
        </w:numPr>
      </w:pPr>
      <w:r>
        <w:t>Custom HLSL block or Intersection nodes</w:t>
      </w:r>
    </w:p>
    <w:p w14:paraId="26ED4791" w14:textId="77777777" w:rsidR="00301B4D" w:rsidRDefault="00301B4D" w:rsidP="00301B4D"/>
    <w:p w14:paraId="77DF4E5A" w14:textId="77777777" w:rsidR="00301B4D" w:rsidRDefault="00301B4D" w:rsidP="00301B4D">
      <w:proofErr w:type="gramStart"/>
      <w:r>
        <w:t>Compute</w:t>
      </w:r>
      <w:proofErr w:type="gramEnd"/>
      <w:r>
        <w:t>:</w:t>
      </w:r>
    </w:p>
    <w:p w14:paraId="4CCDDA3D" w14:textId="252290E4" w:rsidR="00301B4D" w:rsidRDefault="00301B4D" w:rsidP="00301B4D">
      <w:pPr>
        <w:pStyle w:val="ListParagraph"/>
        <w:numPr>
          <w:ilvl w:val="0"/>
          <w:numId w:val="33"/>
        </w:numPr>
      </w:pPr>
      <w:proofErr w:type="spellStart"/>
      <w:r>
        <w:t>entryPoint</w:t>
      </w:r>
      <w:proofErr w:type="spellEnd"/>
    </w:p>
    <w:p w14:paraId="103A46A1" w14:textId="74F8C46B" w:rsidR="00301B4D" w:rsidRDefault="00301B4D" w:rsidP="00301B4D">
      <w:pPr>
        <w:pStyle w:val="ListParagraph"/>
        <w:numPr>
          <w:ilvl w:val="0"/>
          <w:numId w:val="33"/>
        </w:numPr>
      </w:pPr>
      <w:proofErr w:type="spellStart"/>
      <w:r>
        <w:t>exitPoint</w:t>
      </w:r>
      <w:proofErr w:type="spellEnd"/>
    </w:p>
    <w:p w14:paraId="26B45A9E" w14:textId="67247E3D" w:rsidR="00301B4D" w:rsidRDefault="00301B4D" w:rsidP="00301B4D">
      <w:pPr>
        <w:pStyle w:val="ListParagraph"/>
        <w:numPr>
          <w:ilvl w:val="0"/>
          <w:numId w:val="33"/>
        </w:numPr>
      </w:pPr>
      <w:proofErr w:type="spellStart"/>
      <w:r>
        <w:t>totalDistance</w:t>
      </w:r>
      <w:proofErr w:type="spellEnd"/>
    </w:p>
    <w:p w14:paraId="700527DA" w14:textId="77777777" w:rsidR="00301B4D" w:rsidRDefault="00301B4D" w:rsidP="00301B4D"/>
    <w:p w14:paraId="10D6C8D7" w14:textId="77777777" w:rsidR="00301B4D" w:rsidRDefault="00301B4D" w:rsidP="00301B4D">
      <w:r>
        <w:t>These define where the ray enters and leaves the smoke volume.</w:t>
      </w:r>
    </w:p>
    <w:p w14:paraId="1AE39049" w14:textId="77777777" w:rsidR="00301B4D" w:rsidRDefault="00301B4D" w:rsidP="000D2B1E">
      <w:pPr>
        <w:pStyle w:val="Heading3"/>
      </w:pPr>
      <w:r>
        <w:t>Step 4 — Raymarching Loop (Custom Function)</w:t>
      </w:r>
    </w:p>
    <w:p w14:paraId="07893AAD" w14:textId="26E2B788" w:rsidR="00301B4D" w:rsidRDefault="00301B4D" w:rsidP="00301B4D">
      <w:r>
        <w:t>Use a Custom Function Node containing an HLSL loop:</w:t>
      </w:r>
    </w:p>
    <w:p w14:paraId="369CBC97" w14:textId="29BD85E2" w:rsidR="00301B4D" w:rsidRDefault="00301B4D" w:rsidP="00301B4D">
      <w:pPr>
        <w:pStyle w:val="ListParagraph"/>
        <w:numPr>
          <w:ilvl w:val="0"/>
          <w:numId w:val="33"/>
        </w:numPr>
      </w:pPr>
      <w:r>
        <w:t xml:space="preserve">March from entry to exit in </w:t>
      </w:r>
      <w:proofErr w:type="gramStart"/>
      <w:r>
        <w:t>N steps</w:t>
      </w:r>
      <w:proofErr w:type="gramEnd"/>
      <w:r>
        <w:t>.</w:t>
      </w:r>
    </w:p>
    <w:p w14:paraId="35FBBA1C" w14:textId="763AA438" w:rsidR="00301B4D" w:rsidRDefault="00301B4D" w:rsidP="00301B4D">
      <w:pPr>
        <w:pStyle w:val="ListParagraph"/>
        <w:numPr>
          <w:ilvl w:val="0"/>
          <w:numId w:val="33"/>
        </w:numPr>
      </w:pPr>
      <w:r>
        <w:t>Sample 3D noise at each step.</w:t>
      </w:r>
    </w:p>
    <w:p w14:paraId="151F8211" w14:textId="7DEE9446" w:rsidR="00301B4D" w:rsidRDefault="00301B4D" w:rsidP="00301B4D">
      <w:pPr>
        <w:pStyle w:val="ListParagraph"/>
        <w:numPr>
          <w:ilvl w:val="0"/>
          <w:numId w:val="33"/>
        </w:numPr>
      </w:pPr>
      <w:proofErr w:type="gramStart"/>
      <w:r>
        <w:t>Compute</w:t>
      </w:r>
      <w:proofErr w:type="gramEnd"/>
      <w:r>
        <w:t xml:space="preserve"> density = noise sample.</w:t>
      </w:r>
    </w:p>
    <w:p w14:paraId="74CD7AFF" w14:textId="70DA4EB9" w:rsidR="00301B4D" w:rsidRDefault="00301B4D" w:rsidP="00301B4D">
      <w:pPr>
        <w:pStyle w:val="ListParagraph"/>
        <w:numPr>
          <w:ilvl w:val="0"/>
          <w:numId w:val="33"/>
        </w:numPr>
      </w:pPr>
      <w:r>
        <w:t xml:space="preserve">Compute absorption = 1 − </w:t>
      </w:r>
      <w:proofErr w:type="gramStart"/>
      <w:r>
        <w:t>exp(</w:t>
      </w:r>
      <w:proofErr w:type="gramEnd"/>
      <w:r>
        <w:t xml:space="preserve">−density * </w:t>
      </w:r>
      <w:proofErr w:type="spellStart"/>
      <w:r>
        <w:t>absorptionCoefficient</w:t>
      </w:r>
      <w:proofErr w:type="spellEnd"/>
      <w:r>
        <w:t>)</w:t>
      </w:r>
    </w:p>
    <w:p w14:paraId="09F48B04" w14:textId="18DF0900" w:rsidR="00301B4D" w:rsidRDefault="00301B4D" w:rsidP="00301B4D">
      <w:pPr>
        <w:pStyle w:val="ListParagraph"/>
        <w:numPr>
          <w:ilvl w:val="0"/>
          <w:numId w:val="33"/>
        </w:numPr>
      </w:pPr>
      <w:r>
        <w:t>Accumulate color and alpha.</w:t>
      </w:r>
    </w:p>
    <w:p w14:paraId="0585CE08" w14:textId="307168F1" w:rsidR="00301B4D" w:rsidRDefault="00301B4D" w:rsidP="00301B4D">
      <w:pPr>
        <w:pStyle w:val="ListParagraph"/>
        <w:numPr>
          <w:ilvl w:val="0"/>
          <w:numId w:val="33"/>
        </w:numPr>
      </w:pPr>
      <w:r>
        <w:t>Early exit if alpha &gt; ~0.98</w:t>
      </w:r>
    </w:p>
    <w:p w14:paraId="793DB782" w14:textId="77777777" w:rsidR="00301B4D" w:rsidRDefault="00301B4D" w:rsidP="000D2B1E">
      <w:pPr>
        <w:pStyle w:val="Heading3"/>
      </w:pPr>
      <w:proofErr w:type="spellStart"/>
      <w:r>
        <w:t>Raymarch</w:t>
      </w:r>
      <w:proofErr w:type="spellEnd"/>
      <w:r>
        <w:t xml:space="preserve"> Pseudocode</w:t>
      </w:r>
    </w:p>
    <w:p w14:paraId="4FB5F5AE" w14:textId="77777777" w:rsidR="00301B4D" w:rsidRDefault="00301B4D" w:rsidP="00301B4D">
      <w:pPr>
        <w:pStyle w:val="Quote"/>
      </w:pPr>
      <w:r>
        <w:t xml:space="preserve">float3 pos = </w:t>
      </w:r>
      <w:proofErr w:type="gramStart"/>
      <w:r>
        <w:t>entry;</w:t>
      </w:r>
      <w:proofErr w:type="gramEnd"/>
    </w:p>
    <w:p w14:paraId="129EED01" w14:textId="77777777" w:rsidR="00301B4D" w:rsidRDefault="00301B4D" w:rsidP="00301B4D">
      <w:pPr>
        <w:pStyle w:val="Quote"/>
      </w:pPr>
      <w:r>
        <w:t xml:space="preserve">float </w:t>
      </w:r>
      <w:proofErr w:type="spellStart"/>
      <w:r>
        <w:t>stepSize</w:t>
      </w:r>
      <w:proofErr w:type="spellEnd"/>
      <w:r>
        <w:t xml:space="preserve"> = </w:t>
      </w:r>
      <w:proofErr w:type="spellStart"/>
      <w:r>
        <w:t>totalDist</w:t>
      </w:r>
      <w:proofErr w:type="spellEnd"/>
      <w:r>
        <w:t xml:space="preserve"> / </w:t>
      </w:r>
      <w:proofErr w:type="gramStart"/>
      <w:r>
        <w:t>Steps;</w:t>
      </w:r>
      <w:proofErr w:type="gramEnd"/>
    </w:p>
    <w:p w14:paraId="75F6FC34" w14:textId="77777777" w:rsidR="00301B4D" w:rsidRDefault="00301B4D" w:rsidP="00301B4D">
      <w:pPr>
        <w:pStyle w:val="Quote"/>
      </w:pPr>
      <w:r>
        <w:t xml:space="preserve">float3 </w:t>
      </w:r>
      <w:proofErr w:type="spellStart"/>
      <w:r>
        <w:t>accumColor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F36439D" w14:textId="77777777" w:rsidR="00301B4D" w:rsidRDefault="00301B4D" w:rsidP="00301B4D">
      <w:pPr>
        <w:pStyle w:val="Quote"/>
      </w:pPr>
      <w:r>
        <w:t xml:space="preserve">float </w:t>
      </w:r>
      <w:proofErr w:type="spellStart"/>
      <w:r>
        <w:t>accumAlpha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FCCA716" w14:textId="77777777" w:rsidR="00301B4D" w:rsidRDefault="00301B4D" w:rsidP="00301B4D">
      <w:pPr>
        <w:pStyle w:val="Quote"/>
      </w:pPr>
    </w:p>
    <w:p w14:paraId="6932FB03" w14:textId="77777777" w:rsidR="00301B4D" w:rsidRDefault="00301B4D" w:rsidP="00301B4D">
      <w:pPr>
        <w:pStyle w:val="Quote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Steps; </w:t>
      </w:r>
      <w:proofErr w:type="spellStart"/>
      <w:r>
        <w:t>i</w:t>
      </w:r>
      <w:proofErr w:type="spellEnd"/>
      <w:r>
        <w:t>++)</w:t>
      </w:r>
    </w:p>
    <w:p w14:paraId="63D4A463" w14:textId="77777777" w:rsidR="00301B4D" w:rsidRDefault="00301B4D" w:rsidP="00301B4D">
      <w:pPr>
        <w:pStyle w:val="Quote"/>
      </w:pPr>
      <w:r>
        <w:t>{</w:t>
      </w:r>
    </w:p>
    <w:p w14:paraId="6FB3654B" w14:textId="77777777" w:rsidR="00301B4D" w:rsidRDefault="00301B4D" w:rsidP="00301B4D">
      <w:pPr>
        <w:pStyle w:val="Quote"/>
      </w:pPr>
      <w:r>
        <w:t xml:space="preserve">    float density = SampleNoise3D(pos</w:t>
      </w:r>
      <w:proofErr w:type="gramStart"/>
      <w:r>
        <w:t>);</w:t>
      </w:r>
      <w:proofErr w:type="gramEnd"/>
    </w:p>
    <w:p w14:paraId="5041EDB3" w14:textId="77777777" w:rsidR="00301B4D" w:rsidRDefault="00301B4D" w:rsidP="00301B4D">
      <w:pPr>
        <w:pStyle w:val="Quote"/>
      </w:pPr>
      <w:r>
        <w:t xml:space="preserve">    float alpha = 1 - </w:t>
      </w:r>
      <w:proofErr w:type="gramStart"/>
      <w:r>
        <w:t>exp(</w:t>
      </w:r>
      <w:proofErr w:type="gramEnd"/>
      <w:r>
        <w:t>-density * absorption</w:t>
      </w:r>
      <w:proofErr w:type="gramStart"/>
      <w:r>
        <w:t>);</w:t>
      </w:r>
      <w:proofErr w:type="gramEnd"/>
    </w:p>
    <w:p w14:paraId="0C48C4D2" w14:textId="77777777" w:rsidR="00301B4D" w:rsidRDefault="00301B4D" w:rsidP="00301B4D">
      <w:pPr>
        <w:pStyle w:val="Quote"/>
      </w:pPr>
      <w:r>
        <w:t xml:space="preserve">    float3 color = density * </w:t>
      </w:r>
      <w:proofErr w:type="spellStart"/>
      <w:proofErr w:type="gramStart"/>
      <w:r>
        <w:t>smokeColor</w:t>
      </w:r>
      <w:proofErr w:type="spellEnd"/>
      <w:r>
        <w:t>;</w:t>
      </w:r>
      <w:proofErr w:type="gramEnd"/>
    </w:p>
    <w:p w14:paraId="5EB36921" w14:textId="77777777" w:rsidR="00301B4D" w:rsidRDefault="00301B4D" w:rsidP="00301B4D">
      <w:pPr>
        <w:pStyle w:val="Quote"/>
      </w:pPr>
    </w:p>
    <w:p w14:paraId="23D503B6" w14:textId="77777777" w:rsidR="00301B4D" w:rsidRDefault="00301B4D" w:rsidP="00301B4D">
      <w:pPr>
        <w:pStyle w:val="Quote"/>
      </w:pPr>
      <w:r>
        <w:t xml:space="preserve">    </w:t>
      </w:r>
      <w:proofErr w:type="spellStart"/>
      <w:r>
        <w:t>accumColor</w:t>
      </w:r>
      <w:proofErr w:type="spellEnd"/>
      <w:r>
        <w:t xml:space="preserve"> += (1 - </w:t>
      </w:r>
      <w:proofErr w:type="spellStart"/>
      <w:r>
        <w:t>accumAlpha</w:t>
      </w:r>
      <w:proofErr w:type="spellEnd"/>
      <w:r>
        <w:t xml:space="preserve">) * color * </w:t>
      </w:r>
      <w:proofErr w:type="gramStart"/>
      <w:r>
        <w:t>alpha;</w:t>
      </w:r>
      <w:proofErr w:type="gramEnd"/>
    </w:p>
    <w:p w14:paraId="3DFC2619" w14:textId="77777777" w:rsidR="00301B4D" w:rsidRDefault="00301B4D" w:rsidP="00301B4D">
      <w:pPr>
        <w:pStyle w:val="Quote"/>
      </w:pPr>
      <w:r>
        <w:t xml:space="preserve">    </w:t>
      </w:r>
      <w:proofErr w:type="spellStart"/>
      <w:r>
        <w:t>accumAlpha</w:t>
      </w:r>
      <w:proofErr w:type="spellEnd"/>
      <w:r>
        <w:t xml:space="preserve"> += (1 - </w:t>
      </w:r>
      <w:proofErr w:type="spellStart"/>
      <w:r>
        <w:t>accumAlpha</w:t>
      </w:r>
      <w:proofErr w:type="spellEnd"/>
      <w:r>
        <w:t xml:space="preserve">) * </w:t>
      </w:r>
      <w:proofErr w:type="gramStart"/>
      <w:r>
        <w:t>alpha;</w:t>
      </w:r>
      <w:proofErr w:type="gramEnd"/>
    </w:p>
    <w:p w14:paraId="0D4E63C7" w14:textId="77777777" w:rsidR="00301B4D" w:rsidRDefault="00301B4D" w:rsidP="00301B4D">
      <w:pPr>
        <w:pStyle w:val="Quote"/>
      </w:pPr>
    </w:p>
    <w:p w14:paraId="135682D7" w14:textId="77777777" w:rsidR="00301B4D" w:rsidRDefault="00301B4D" w:rsidP="00301B4D">
      <w:pPr>
        <w:pStyle w:val="Quote"/>
      </w:pPr>
      <w:r>
        <w:t xml:space="preserve">    pos += </w:t>
      </w:r>
      <w:proofErr w:type="spellStart"/>
      <w:r>
        <w:t>rayDir</w:t>
      </w:r>
      <w:proofErr w:type="spellEnd"/>
      <w:r>
        <w:t xml:space="preserve"> * </w:t>
      </w:r>
      <w:proofErr w:type="spellStart"/>
      <w:proofErr w:type="gramStart"/>
      <w:r>
        <w:t>stepSize</w:t>
      </w:r>
      <w:proofErr w:type="spellEnd"/>
      <w:r>
        <w:t>;</w:t>
      </w:r>
      <w:proofErr w:type="gramEnd"/>
    </w:p>
    <w:p w14:paraId="78E638C2" w14:textId="77777777" w:rsidR="00301B4D" w:rsidRDefault="00301B4D" w:rsidP="00301B4D">
      <w:pPr>
        <w:pStyle w:val="Quote"/>
      </w:pPr>
      <w:r>
        <w:t>}</w:t>
      </w:r>
    </w:p>
    <w:p w14:paraId="331C75B2" w14:textId="77777777" w:rsidR="00301B4D" w:rsidRDefault="00301B4D" w:rsidP="00301B4D">
      <w:pPr>
        <w:pStyle w:val="Quote"/>
      </w:pPr>
    </w:p>
    <w:p w14:paraId="65DBF405" w14:textId="77777777" w:rsidR="00301B4D" w:rsidRDefault="00301B4D" w:rsidP="00301B4D">
      <w:pPr>
        <w:pStyle w:val="Quote"/>
      </w:pPr>
      <w:r>
        <w:t>return float4(</w:t>
      </w:r>
      <w:proofErr w:type="spellStart"/>
      <w:r>
        <w:t>accumColor</w:t>
      </w:r>
      <w:proofErr w:type="spellEnd"/>
      <w:r>
        <w:t xml:space="preserve">, </w:t>
      </w:r>
      <w:proofErr w:type="spellStart"/>
      <w:r>
        <w:t>accumAlpha</w:t>
      </w:r>
      <w:proofErr w:type="spellEnd"/>
      <w:proofErr w:type="gramStart"/>
      <w:r>
        <w:t>);</w:t>
      </w:r>
      <w:proofErr w:type="gramEnd"/>
    </w:p>
    <w:p w14:paraId="422D5329" w14:textId="77777777" w:rsidR="00301B4D" w:rsidRDefault="00301B4D" w:rsidP="00301B4D">
      <w:pPr>
        <w:pStyle w:val="Heading3"/>
      </w:pPr>
      <w:r>
        <w:t>Step 5 — 3D Noise Options</w:t>
      </w:r>
    </w:p>
    <w:p w14:paraId="5FDC2296" w14:textId="3F551764" w:rsidR="00301B4D" w:rsidRDefault="00301B4D" w:rsidP="00301B4D">
      <w:pPr>
        <w:pStyle w:val="ListParagraph"/>
        <w:numPr>
          <w:ilvl w:val="0"/>
          <w:numId w:val="38"/>
        </w:numPr>
      </w:pPr>
      <w:r>
        <w:t>Import pre‑made 3D noise textures (</w:t>
      </w:r>
      <w:proofErr w:type="spellStart"/>
      <w:r>
        <w:t>EmberGen</w:t>
      </w:r>
      <w:proofErr w:type="spellEnd"/>
      <w:r>
        <w:t>, Houdini).</w:t>
      </w:r>
    </w:p>
    <w:p w14:paraId="1B27B467" w14:textId="72D58D30" w:rsidR="00301B4D" w:rsidRDefault="00301B4D" w:rsidP="00301B4D">
      <w:pPr>
        <w:pStyle w:val="ListParagraph"/>
        <w:numPr>
          <w:ilvl w:val="0"/>
          <w:numId w:val="38"/>
        </w:numPr>
      </w:pPr>
      <w:r>
        <w:t>Generate 3D noise via a compute shader.</w:t>
      </w:r>
    </w:p>
    <w:p w14:paraId="5D409A13" w14:textId="66C4A51D" w:rsidR="00301B4D" w:rsidRDefault="00301B4D" w:rsidP="00301B4D">
      <w:pPr>
        <w:pStyle w:val="ListParagraph"/>
        <w:numPr>
          <w:ilvl w:val="0"/>
          <w:numId w:val="38"/>
        </w:numPr>
      </w:pPr>
      <w:r>
        <w:t>Procedural 3D noise in the shader (slower).</w:t>
      </w:r>
    </w:p>
    <w:p w14:paraId="1263AFC2" w14:textId="77777777" w:rsidR="00301B4D" w:rsidRDefault="00301B4D" w:rsidP="00301B4D"/>
    <w:p w14:paraId="155A6BB0" w14:textId="77777777" w:rsidR="00301B4D" w:rsidRDefault="00301B4D" w:rsidP="00301B4D">
      <w:r>
        <w:t>Texture3D is recommended for best quality + performance balance.</w:t>
      </w:r>
    </w:p>
    <w:p w14:paraId="48E1F9FB" w14:textId="77777777" w:rsidR="00301B4D" w:rsidRDefault="00301B4D" w:rsidP="00301B4D">
      <w:pPr>
        <w:pStyle w:val="Heading3"/>
      </w:pPr>
      <w:r>
        <w:t>Step 6 — Density Controls</w:t>
      </w:r>
    </w:p>
    <w:p w14:paraId="203FF11F" w14:textId="77777777" w:rsidR="00301B4D" w:rsidRDefault="00301B4D" w:rsidP="00301B4D">
      <w:r>
        <w:t>Expose material parameters:</w:t>
      </w:r>
    </w:p>
    <w:p w14:paraId="5011EB0F" w14:textId="104651A9" w:rsidR="00301B4D" w:rsidRDefault="00301B4D" w:rsidP="00301B4D">
      <w:pPr>
        <w:pStyle w:val="ListParagraph"/>
        <w:numPr>
          <w:ilvl w:val="0"/>
          <w:numId w:val="33"/>
        </w:numPr>
      </w:pPr>
      <w:proofErr w:type="spellStart"/>
      <w:r>
        <w:t>DensityMultiplier</w:t>
      </w:r>
      <w:proofErr w:type="spellEnd"/>
    </w:p>
    <w:p w14:paraId="5A736C26" w14:textId="3F824BA3" w:rsidR="00301B4D" w:rsidRDefault="00301B4D" w:rsidP="00301B4D">
      <w:pPr>
        <w:pStyle w:val="ListParagraph"/>
        <w:numPr>
          <w:ilvl w:val="0"/>
          <w:numId w:val="33"/>
        </w:numPr>
      </w:pPr>
      <w:proofErr w:type="spellStart"/>
      <w:proofErr w:type="gramStart"/>
      <w:r>
        <w:t>AbsorptionCoefficient</w:t>
      </w:r>
      <w:proofErr w:type="spellEnd"/>
      <w:proofErr w:type="gramEnd"/>
    </w:p>
    <w:p w14:paraId="1908D582" w14:textId="72C7DAD3" w:rsidR="00301B4D" w:rsidRDefault="00301B4D" w:rsidP="00301B4D">
      <w:pPr>
        <w:pStyle w:val="ListParagraph"/>
        <w:numPr>
          <w:ilvl w:val="0"/>
          <w:numId w:val="33"/>
        </w:numPr>
      </w:pPr>
      <w:proofErr w:type="spellStart"/>
      <w:r>
        <w:t>BaseColor</w:t>
      </w:r>
      <w:proofErr w:type="spellEnd"/>
    </w:p>
    <w:p w14:paraId="02F39EB1" w14:textId="437E2B40" w:rsidR="00301B4D" w:rsidRDefault="00301B4D" w:rsidP="00301B4D">
      <w:pPr>
        <w:pStyle w:val="ListParagraph"/>
        <w:numPr>
          <w:ilvl w:val="0"/>
          <w:numId w:val="33"/>
        </w:numPr>
      </w:pPr>
      <w:proofErr w:type="spellStart"/>
      <w:r>
        <w:t>NoiseScale</w:t>
      </w:r>
      <w:proofErr w:type="spellEnd"/>
    </w:p>
    <w:p w14:paraId="5A76FF56" w14:textId="4997A4A6" w:rsidR="00301B4D" w:rsidRDefault="00301B4D" w:rsidP="00301B4D">
      <w:pPr>
        <w:pStyle w:val="ListParagraph"/>
        <w:numPr>
          <w:ilvl w:val="0"/>
          <w:numId w:val="33"/>
        </w:numPr>
      </w:pPr>
      <w:r>
        <w:t>Steps (sample count)</w:t>
      </w:r>
    </w:p>
    <w:p w14:paraId="222E69AD" w14:textId="77777777" w:rsidR="00301B4D" w:rsidRDefault="00301B4D" w:rsidP="00301B4D">
      <w:r>
        <w:t>These allow real‑time tuning of volumetric depth and softness.</w:t>
      </w:r>
    </w:p>
    <w:p w14:paraId="6998C6BF" w14:textId="77777777" w:rsidR="00301B4D" w:rsidRDefault="00301B4D" w:rsidP="00301B4D">
      <w:pPr>
        <w:pStyle w:val="Heading3"/>
      </w:pPr>
      <w:r>
        <w:t>Step 7 — Lighting / Scattering (Optional)</w:t>
      </w:r>
    </w:p>
    <w:p w14:paraId="0F9C9DF8" w14:textId="599440E1" w:rsidR="00301B4D" w:rsidRDefault="00301B4D" w:rsidP="00301B4D">
      <w:r>
        <w:t>Volumetric lighting is expensive but can be faked:</w:t>
      </w:r>
    </w:p>
    <w:p w14:paraId="0664E214" w14:textId="77777777" w:rsidR="00301B4D" w:rsidRDefault="00301B4D" w:rsidP="00301B4D">
      <w:r>
        <w:t>A. Single‑light scattering:</w:t>
      </w:r>
    </w:p>
    <w:p w14:paraId="61B48E11" w14:textId="2789EA01" w:rsidR="00301B4D" w:rsidRDefault="00301B4D" w:rsidP="00301B4D">
      <w:r>
        <w:t xml:space="preserve">    scattering = </w:t>
      </w:r>
      <w:proofErr w:type="gramStart"/>
      <w:r>
        <w:t>max(dot(</w:t>
      </w:r>
      <w:proofErr w:type="spellStart"/>
      <w:proofErr w:type="gramEnd"/>
      <w:r>
        <w:t>noiseGradient</w:t>
      </w:r>
      <w:proofErr w:type="spellEnd"/>
      <w:r>
        <w:t>, −</w:t>
      </w:r>
      <w:proofErr w:type="spellStart"/>
      <w:r>
        <w:t>lightDir</w:t>
      </w:r>
      <w:proofErr w:type="spellEnd"/>
      <w:r>
        <w:t>), 0)</w:t>
      </w:r>
    </w:p>
    <w:p w14:paraId="66BB0049" w14:textId="77777777" w:rsidR="00301B4D" w:rsidRDefault="00301B4D" w:rsidP="00301B4D">
      <w:r>
        <w:t>B. Rim/</w:t>
      </w:r>
      <w:proofErr w:type="spellStart"/>
      <w:r>
        <w:t>fresnel</w:t>
      </w:r>
      <w:proofErr w:type="spellEnd"/>
      <w:r>
        <w:t xml:space="preserve"> lighting:</w:t>
      </w:r>
    </w:p>
    <w:p w14:paraId="335CF3C9" w14:textId="70E30246" w:rsidR="00301B4D" w:rsidRDefault="00301B4D" w:rsidP="00301B4D">
      <w:r>
        <w:t xml:space="preserve">    </w:t>
      </w:r>
      <w:proofErr w:type="spellStart"/>
      <w:r>
        <w:t>fresnel</w:t>
      </w:r>
      <w:proofErr w:type="spellEnd"/>
      <w:r>
        <w:t xml:space="preserve"> = </w:t>
      </w:r>
      <w:proofErr w:type="gramStart"/>
      <w:r>
        <w:t>pow(</w:t>
      </w:r>
      <w:proofErr w:type="gramEnd"/>
      <w:r>
        <w:t xml:space="preserve">1 - </w:t>
      </w:r>
      <w:proofErr w:type="gramStart"/>
      <w:r>
        <w:t>saturate(dot(</w:t>
      </w:r>
      <w:proofErr w:type="gramEnd"/>
      <w:r>
        <w:t>N, V)), 3)</w:t>
      </w:r>
    </w:p>
    <w:p w14:paraId="1001233D" w14:textId="77777777" w:rsidR="00301B4D" w:rsidRDefault="00301B4D" w:rsidP="00301B4D">
      <w:r>
        <w:t>C. Light tinting:</w:t>
      </w:r>
    </w:p>
    <w:p w14:paraId="16B19E00" w14:textId="77777777" w:rsidR="00301B4D" w:rsidRDefault="00301B4D" w:rsidP="00301B4D">
      <w:r>
        <w:t xml:space="preserve">    color *= </w:t>
      </w:r>
      <w:proofErr w:type="spellStart"/>
      <w:r>
        <w:t>lightColor</w:t>
      </w:r>
      <w:proofErr w:type="spellEnd"/>
      <w:r>
        <w:t xml:space="preserve"> * intensity</w:t>
      </w:r>
    </w:p>
    <w:p w14:paraId="37071A60" w14:textId="77777777" w:rsidR="00301B4D" w:rsidRDefault="00301B4D" w:rsidP="00301B4D">
      <w:pPr>
        <w:pStyle w:val="Heading3"/>
      </w:pPr>
      <w:r>
        <w:t>Step 8 — Soft Edge Falloff</w:t>
      </w:r>
    </w:p>
    <w:p w14:paraId="268BAD71" w14:textId="77777777" w:rsidR="00301B4D" w:rsidRDefault="00301B4D" w:rsidP="00301B4D">
      <w:r>
        <w:t>Fade smoke near the sphere’s edge:</w:t>
      </w:r>
    </w:p>
    <w:p w14:paraId="5789965A" w14:textId="77777777" w:rsidR="00301B4D" w:rsidRDefault="00301B4D" w:rsidP="00301B4D">
      <w:proofErr w:type="spellStart"/>
      <w:r>
        <w:t>sphereMask</w:t>
      </w:r>
      <w:proofErr w:type="spellEnd"/>
      <w:r>
        <w:t xml:space="preserve"> = </w:t>
      </w:r>
      <w:proofErr w:type="gramStart"/>
      <w:r>
        <w:t>saturate(</w:t>
      </w:r>
      <w:proofErr w:type="gramEnd"/>
      <w:r>
        <w:t>1 - (</w:t>
      </w:r>
      <w:proofErr w:type="spellStart"/>
      <w:r>
        <w:t>distanceFromCenter</w:t>
      </w:r>
      <w:proofErr w:type="spellEnd"/>
      <w:r>
        <w:t xml:space="preserve"> / </w:t>
      </w:r>
      <w:proofErr w:type="gramStart"/>
      <w:r>
        <w:t>radius)^</w:t>
      </w:r>
      <w:proofErr w:type="gramEnd"/>
      <w:r>
        <w:t>2)</w:t>
      </w:r>
    </w:p>
    <w:p w14:paraId="5459CD6A" w14:textId="77777777" w:rsidR="00301B4D" w:rsidRDefault="00301B4D" w:rsidP="00301B4D">
      <w:r>
        <w:t xml:space="preserve">density *= </w:t>
      </w:r>
      <w:proofErr w:type="spellStart"/>
      <w:r>
        <w:t>sphereMask</w:t>
      </w:r>
      <w:proofErr w:type="spellEnd"/>
    </w:p>
    <w:p w14:paraId="142A49BB" w14:textId="77777777" w:rsidR="00301B4D" w:rsidRDefault="00301B4D" w:rsidP="00301B4D"/>
    <w:p w14:paraId="355B45D4" w14:textId="77777777" w:rsidR="00301B4D" w:rsidRDefault="00301B4D" w:rsidP="00301B4D">
      <w:r>
        <w:t>Prevents harsh edge artifacts.</w:t>
      </w:r>
    </w:p>
    <w:p w14:paraId="0992A704" w14:textId="77777777" w:rsidR="00301B4D" w:rsidRDefault="00301B4D" w:rsidP="00301B4D">
      <w:pPr>
        <w:pStyle w:val="Heading3"/>
      </w:pPr>
      <w:r>
        <w:t>Step 9 — Animation (Time-Based)</w:t>
      </w:r>
    </w:p>
    <w:p w14:paraId="5A1E057D" w14:textId="77777777" w:rsidR="00301B4D" w:rsidRDefault="00301B4D" w:rsidP="00301B4D">
      <w:r>
        <w:t>Animate noise offset with time:</w:t>
      </w:r>
    </w:p>
    <w:p w14:paraId="4CC57FB9" w14:textId="578D75CB" w:rsidR="00301B4D" w:rsidRDefault="00301B4D" w:rsidP="00301B4D">
      <w:pPr>
        <w:pStyle w:val="ListParagraph"/>
        <w:numPr>
          <w:ilvl w:val="0"/>
          <w:numId w:val="33"/>
        </w:numPr>
      </w:pPr>
      <w:r>
        <w:t>Scroll noise in 3D</w:t>
      </w:r>
    </w:p>
    <w:p w14:paraId="4FC1CAF3" w14:textId="55C389C4" w:rsidR="00301B4D" w:rsidRDefault="00301B4D" w:rsidP="00301B4D">
      <w:pPr>
        <w:pStyle w:val="ListParagraph"/>
        <w:numPr>
          <w:ilvl w:val="0"/>
          <w:numId w:val="33"/>
        </w:numPr>
      </w:pPr>
      <w:r>
        <w:t>Rotate noise volume</w:t>
      </w:r>
    </w:p>
    <w:p w14:paraId="5893B7F3" w14:textId="1F94E412" w:rsidR="00301B4D" w:rsidRDefault="00301B4D" w:rsidP="00301B4D">
      <w:pPr>
        <w:pStyle w:val="ListParagraph"/>
        <w:numPr>
          <w:ilvl w:val="0"/>
          <w:numId w:val="33"/>
        </w:numPr>
      </w:pPr>
      <w:r>
        <w:t>Oscillate density multiplier</w:t>
      </w:r>
    </w:p>
    <w:p w14:paraId="3604BFCB" w14:textId="63E5BBA1" w:rsidR="00301B4D" w:rsidRDefault="00301B4D" w:rsidP="00301B4D">
      <w:pPr>
        <w:pStyle w:val="ListParagraph"/>
        <w:numPr>
          <w:ilvl w:val="0"/>
          <w:numId w:val="33"/>
        </w:numPr>
      </w:pPr>
      <w:r>
        <w:t>Random time‑offset seed</w:t>
      </w:r>
    </w:p>
    <w:p w14:paraId="6F3E9267" w14:textId="77777777" w:rsidR="00301B4D" w:rsidRDefault="00301B4D" w:rsidP="00301B4D">
      <w:pPr>
        <w:pStyle w:val="Heading3"/>
      </w:pPr>
      <w:r>
        <w:t xml:space="preserve">Step 10 — </w:t>
      </w:r>
      <w:proofErr w:type="spellStart"/>
      <w:r>
        <w:t>Raymarch</w:t>
      </w:r>
      <w:proofErr w:type="spellEnd"/>
      <w:r>
        <w:t xml:space="preserve"> </w:t>
      </w:r>
      <w:proofErr w:type="spellStart"/>
      <w:r>
        <w:t>Optimisation</w:t>
      </w:r>
      <w:proofErr w:type="spellEnd"/>
    </w:p>
    <w:p w14:paraId="4E837A72" w14:textId="492F9EBF" w:rsidR="00301B4D" w:rsidRDefault="00301B4D" w:rsidP="00301B4D">
      <w:pPr>
        <w:pStyle w:val="ListParagraph"/>
        <w:numPr>
          <w:ilvl w:val="0"/>
          <w:numId w:val="33"/>
        </w:numPr>
      </w:pPr>
      <w:r>
        <w:t>Reduce step count (32–64 ideal, 128+ for cinematic only).</w:t>
      </w:r>
    </w:p>
    <w:p w14:paraId="24FD392A" w14:textId="1494592B" w:rsidR="00301B4D" w:rsidRDefault="00301B4D" w:rsidP="00301B4D">
      <w:pPr>
        <w:pStyle w:val="ListParagraph"/>
        <w:numPr>
          <w:ilvl w:val="0"/>
          <w:numId w:val="33"/>
        </w:numPr>
      </w:pPr>
      <w:r>
        <w:t>Early ray termination when alpha saturates.</w:t>
      </w:r>
    </w:p>
    <w:p w14:paraId="2186BA41" w14:textId="3AE5A539" w:rsidR="00301B4D" w:rsidRDefault="00301B4D" w:rsidP="00301B4D">
      <w:pPr>
        <w:pStyle w:val="ListParagraph"/>
        <w:numPr>
          <w:ilvl w:val="0"/>
          <w:numId w:val="33"/>
        </w:numPr>
      </w:pPr>
      <w:proofErr w:type="spellStart"/>
      <w:r>
        <w:t>Downsample</w:t>
      </w:r>
      <w:proofErr w:type="spellEnd"/>
      <w:r>
        <w:t xml:space="preserve"> into a lower‑res RT and upscale.</w:t>
      </w:r>
    </w:p>
    <w:p w14:paraId="48A419B8" w14:textId="59E11CF0" w:rsidR="00301B4D" w:rsidRDefault="00301B4D" w:rsidP="00301B4D">
      <w:pPr>
        <w:pStyle w:val="ListParagraph"/>
        <w:numPr>
          <w:ilvl w:val="0"/>
          <w:numId w:val="33"/>
        </w:numPr>
      </w:pPr>
      <w:r>
        <w:t>Reduce noise frequency or octaves.</w:t>
      </w:r>
    </w:p>
    <w:p w14:paraId="5A7B73F8" w14:textId="53487CA9" w:rsidR="00301B4D" w:rsidRDefault="00301B4D" w:rsidP="00301B4D">
      <w:pPr>
        <w:pStyle w:val="ListParagraph"/>
        <w:numPr>
          <w:ilvl w:val="0"/>
          <w:numId w:val="33"/>
        </w:numPr>
      </w:pPr>
      <w:r>
        <w:t>Use LOD: fewer steps when far from camera.</w:t>
      </w:r>
    </w:p>
    <w:p w14:paraId="4D1CDFEA" w14:textId="77777777" w:rsidR="00301B4D" w:rsidRDefault="00301B4D" w:rsidP="00301B4D">
      <w:pPr>
        <w:pStyle w:val="Heading3"/>
      </w:pPr>
      <w:r>
        <w:t>Advanced Extensions</w:t>
      </w:r>
    </w:p>
    <w:p w14:paraId="67C6E048" w14:textId="6C09D4E9" w:rsidR="00301B4D" w:rsidRDefault="00301B4D" w:rsidP="00301B4D">
      <w:pPr>
        <w:pStyle w:val="ListParagraph"/>
        <w:numPr>
          <w:ilvl w:val="0"/>
          <w:numId w:val="33"/>
        </w:numPr>
      </w:pPr>
      <w:r>
        <w:t xml:space="preserve">Add </w:t>
      </w:r>
      <w:proofErr w:type="spellStart"/>
      <w:r>
        <w:t>raymarched</w:t>
      </w:r>
      <w:proofErr w:type="spellEnd"/>
      <w:r>
        <w:t xml:space="preserve"> shadows from a light source.</w:t>
      </w:r>
    </w:p>
    <w:p w14:paraId="539726E9" w14:textId="4DFE7F78" w:rsidR="00301B4D" w:rsidRDefault="00301B4D" w:rsidP="00301B4D">
      <w:pPr>
        <w:pStyle w:val="ListParagraph"/>
        <w:numPr>
          <w:ilvl w:val="0"/>
          <w:numId w:val="33"/>
        </w:numPr>
      </w:pPr>
      <w:r>
        <w:t>Add embedded glow lights inside the volume.</w:t>
      </w:r>
    </w:p>
    <w:p w14:paraId="68BCA30A" w14:textId="7FBBC4BB" w:rsidR="00301B4D" w:rsidRDefault="00301B4D" w:rsidP="00301B4D">
      <w:pPr>
        <w:pStyle w:val="ListParagraph"/>
        <w:numPr>
          <w:ilvl w:val="0"/>
          <w:numId w:val="33"/>
        </w:numPr>
      </w:pPr>
      <w:r>
        <w:t>Use 3D flow fields for swirling smoke motion.</w:t>
      </w:r>
    </w:p>
    <w:p w14:paraId="27C7B424" w14:textId="5E14AA4B" w:rsidR="00301B4D" w:rsidRDefault="00301B4D" w:rsidP="00301B4D">
      <w:pPr>
        <w:pStyle w:val="ListParagraph"/>
        <w:numPr>
          <w:ilvl w:val="0"/>
          <w:numId w:val="33"/>
        </w:numPr>
      </w:pPr>
      <w:r>
        <w:t xml:space="preserve">Support </w:t>
      </w:r>
      <w:proofErr w:type="spellStart"/>
      <w:r>
        <w:t>occluders</w:t>
      </w:r>
      <w:proofErr w:type="spellEnd"/>
      <w:r>
        <w:t xml:space="preserve"> for denser shadows behind objects.</w:t>
      </w:r>
    </w:p>
    <w:p w14:paraId="33568612" w14:textId="77777777" w:rsidR="00301B4D" w:rsidRDefault="00301B4D" w:rsidP="00301B4D">
      <w:pPr>
        <w:pStyle w:val="Heading3"/>
      </w:pPr>
      <w:r w:rsidRPr="00301B4D">
        <w:t>Result</w:t>
      </w:r>
    </w:p>
    <w:p w14:paraId="196234D6" w14:textId="77777777" w:rsidR="00301B4D" w:rsidRDefault="00301B4D" w:rsidP="00301B4D">
      <w:r>
        <w:t>A fully volumetric smoke ball with soft depth, realistic absorption, customizable density, and dynamic motion. This is the highest‑fidelity method available in URP without external baking tools.</w:t>
      </w:r>
    </w:p>
    <w:p w14:paraId="1A5DBE78" w14:textId="77777777" w:rsidR="000D2B1E" w:rsidRDefault="000D2B1E" w:rsidP="000D2B1E">
      <w:pPr>
        <w:pStyle w:val="Heading2"/>
      </w:pPr>
      <w:bookmarkStart w:id="17" w:name="_Toc214015015"/>
      <w:r>
        <w:t>Flipbook Animation – Smoke Ball Guide (Unity 6 URP)</w:t>
      </w:r>
      <w:bookmarkEnd w:id="17"/>
    </w:p>
    <w:p w14:paraId="1960BC91" w14:textId="77777777" w:rsidR="000D2B1E" w:rsidRDefault="000D2B1E" w:rsidP="000D2B1E">
      <w:pPr>
        <w:pStyle w:val="Heading3"/>
      </w:pPr>
      <w:r>
        <w:t>Overview</w:t>
      </w:r>
    </w:p>
    <w:p w14:paraId="2F2EB848" w14:textId="77777777" w:rsidR="000D2B1E" w:rsidRDefault="000D2B1E" w:rsidP="000D2B1E">
      <w:r>
        <w:t xml:space="preserve">Flipbook smoke animates pre-baked fluid-simulation frames stored in a texture atlas. Unity plays these frames over time on particles, producing high-quality animated smoke with very low runtime cost. This is ideal for magical smoke balls, explosions, fog bursts, and </w:t>
      </w:r>
      <w:proofErr w:type="spellStart"/>
      <w:r>
        <w:t>stylised</w:t>
      </w:r>
      <w:proofErr w:type="spellEnd"/>
      <w:r>
        <w:t xml:space="preserve"> effects.</w:t>
      </w:r>
    </w:p>
    <w:p w14:paraId="2E605F13" w14:textId="77777777" w:rsidR="000D2B1E" w:rsidRDefault="000D2B1E" w:rsidP="000D2B1E">
      <w:pPr>
        <w:pStyle w:val="Heading3"/>
      </w:pPr>
      <w:r>
        <w:t>Use Cases</w:t>
      </w:r>
    </w:p>
    <w:p w14:paraId="422C293B" w14:textId="37E3AD45" w:rsidR="000D2B1E" w:rsidRDefault="000D2B1E" w:rsidP="000D2B1E">
      <w:pPr>
        <w:pStyle w:val="ListParagraph"/>
        <w:numPr>
          <w:ilvl w:val="0"/>
          <w:numId w:val="33"/>
        </w:numPr>
      </w:pPr>
      <w:r>
        <w:t xml:space="preserve">Magical smoke balls  </w:t>
      </w:r>
    </w:p>
    <w:p w14:paraId="3336814B" w14:textId="7B6A5A58" w:rsidR="000D2B1E" w:rsidRDefault="000D2B1E" w:rsidP="000D2B1E">
      <w:pPr>
        <w:pStyle w:val="ListParagraph"/>
        <w:numPr>
          <w:ilvl w:val="0"/>
          <w:numId w:val="33"/>
        </w:numPr>
      </w:pPr>
      <w:r>
        <w:t xml:space="preserve">Explosions and impact puffs  </w:t>
      </w:r>
    </w:p>
    <w:p w14:paraId="4D0AF150" w14:textId="25960A59" w:rsidR="000D2B1E" w:rsidRDefault="000D2B1E" w:rsidP="000D2B1E">
      <w:pPr>
        <w:pStyle w:val="ListParagraph"/>
        <w:numPr>
          <w:ilvl w:val="0"/>
          <w:numId w:val="33"/>
        </w:numPr>
      </w:pPr>
      <w:proofErr w:type="spellStart"/>
      <w:r>
        <w:t>Stylised</w:t>
      </w:r>
      <w:proofErr w:type="spellEnd"/>
      <w:r>
        <w:t xml:space="preserve"> cartoon smoke  </w:t>
      </w:r>
    </w:p>
    <w:p w14:paraId="37D86673" w14:textId="479C7EDD" w:rsidR="000D2B1E" w:rsidRDefault="000D2B1E" w:rsidP="000D2B1E">
      <w:pPr>
        <w:pStyle w:val="ListParagraph"/>
        <w:numPr>
          <w:ilvl w:val="0"/>
          <w:numId w:val="33"/>
        </w:numPr>
      </w:pPr>
      <w:r>
        <w:t xml:space="preserve">Fog bursts and dense puffs  </w:t>
      </w:r>
    </w:p>
    <w:p w14:paraId="03DF2232" w14:textId="5FEA8B39" w:rsidR="000D2B1E" w:rsidRDefault="000D2B1E" w:rsidP="000D2B1E">
      <w:pPr>
        <w:pStyle w:val="ListParagraph"/>
        <w:numPr>
          <w:ilvl w:val="0"/>
          <w:numId w:val="33"/>
        </w:numPr>
      </w:pPr>
      <w:r>
        <w:t>High-quality animated smoke at low cost</w:t>
      </w:r>
    </w:p>
    <w:p w14:paraId="222F9888" w14:textId="77777777" w:rsidR="000D2B1E" w:rsidRDefault="000D2B1E" w:rsidP="000D2B1E">
      <w:pPr>
        <w:pStyle w:val="Heading3"/>
      </w:pPr>
      <w:r>
        <w:t>Flipbook Sources</w:t>
      </w:r>
    </w:p>
    <w:p w14:paraId="16FB4E02" w14:textId="0296FCE6" w:rsidR="000D2B1E" w:rsidRDefault="000D2B1E" w:rsidP="000D2B1E">
      <w:pPr>
        <w:pStyle w:val="ListParagraph"/>
        <w:numPr>
          <w:ilvl w:val="0"/>
          <w:numId w:val="33"/>
        </w:numPr>
      </w:pPr>
      <w:proofErr w:type="spellStart"/>
      <w:r>
        <w:t>EmberGen</w:t>
      </w:r>
      <w:proofErr w:type="spellEnd"/>
      <w:r>
        <w:t xml:space="preserve"> (best real-time baking tool)  </w:t>
      </w:r>
    </w:p>
    <w:p w14:paraId="41EC69D5" w14:textId="5BA7ECB3" w:rsidR="000D2B1E" w:rsidRDefault="000D2B1E" w:rsidP="000D2B1E">
      <w:pPr>
        <w:pStyle w:val="ListParagraph"/>
        <w:numPr>
          <w:ilvl w:val="0"/>
          <w:numId w:val="33"/>
        </w:numPr>
      </w:pPr>
      <w:r>
        <w:t xml:space="preserve">Houdini Pyro Simulation  </w:t>
      </w:r>
    </w:p>
    <w:p w14:paraId="25A4F8AE" w14:textId="671D820D" w:rsidR="000D2B1E" w:rsidRDefault="000D2B1E" w:rsidP="000D2B1E">
      <w:pPr>
        <w:pStyle w:val="ListParagraph"/>
        <w:numPr>
          <w:ilvl w:val="0"/>
          <w:numId w:val="33"/>
        </w:numPr>
      </w:pPr>
      <w:r>
        <w:t xml:space="preserve">Blender </w:t>
      </w:r>
      <w:proofErr w:type="spellStart"/>
      <w:r>
        <w:t>Mantaflow</w:t>
      </w:r>
      <w:proofErr w:type="spellEnd"/>
      <w:r>
        <w:t xml:space="preserve"> simulations  </w:t>
      </w:r>
    </w:p>
    <w:p w14:paraId="44E4FF0E" w14:textId="64214178" w:rsidR="000D2B1E" w:rsidRDefault="000D2B1E" w:rsidP="000D2B1E">
      <w:pPr>
        <w:pStyle w:val="ListParagraph"/>
        <w:numPr>
          <w:ilvl w:val="0"/>
          <w:numId w:val="33"/>
        </w:numPr>
      </w:pPr>
      <w:r>
        <w:t xml:space="preserve">Unity Asset Store flipbook packs  </w:t>
      </w:r>
    </w:p>
    <w:p w14:paraId="20199FBE" w14:textId="5F59F60A" w:rsidR="000D2B1E" w:rsidRDefault="000D2B1E" w:rsidP="000D2B1E">
      <w:pPr>
        <w:pStyle w:val="ListParagraph"/>
        <w:numPr>
          <w:ilvl w:val="0"/>
          <w:numId w:val="33"/>
        </w:numPr>
      </w:pPr>
      <w:r>
        <w:t>Online VFX libraries</w:t>
      </w:r>
    </w:p>
    <w:p w14:paraId="121205D5" w14:textId="77777777" w:rsidR="000D2B1E" w:rsidRDefault="000D2B1E" w:rsidP="000D2B1E">
      <w:pPr>
        <w:pStyle w:val="Heading3"/>
      </w:pPr>
      <w:r>
        <w:t>Step 1 — Import Flipbook Texture</w:t>
      </w:r>
    </w:p>
    <w:p w14:paraId="58766CA2" w14:textId="7DFFEE13" w:rsidR="000D2B1E" w:rsidRDefault="000D2B1E" w:rsidP="000D2B1E">
      <w:pPr>
        <w:pStyle w:val="ListParagraph"/>
        <w:numPr>
          <w:ilvl w:val="0"/>
          <w:numId w:val="86"/>
        </w:numPr>
      </w:pPr>
      <w:r>
        <w:t xml:space="preserve">Drag flipbook PNG into project.  </w:t>
      </w:r>
    </w:p>
    <w:p w14:paraId="52325BCA" w14:textId="43CFFEDF" w:rsidR="000D2B1E" w:rsidRDefault="000D2B1E" w:rsidP="000D2B1E">
      <w:pPr>
        <w:pStyle w:val="ListParagraph"/>
        <w:numPr>
          <w:ilvl w:val="0"/>
          <w:numId w:val="86"/>
        </w:numPr>
      </w:pPr>
      <w:r>
        <w:t xml:space="preserve">Texture settings:  </w:t>
      </w:r>
    </w:p>
    <w:p w14:paraId="70F84586" w14:textId="33AB69E4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Texture Type: Default  </w:t>
      </w:r>
    </w:p>
    <w:p w14:paraId="7F900A28" w14:textId="3C85BC39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Alpha Is Transparency: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53E290B3" w14:textId="4AA2EFB0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sRGB: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35D5F9B8" w14:textId="2199AF56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Wrap Mode: Clamp  </w:t>
      </w:r>
    </w:p>
    <w:p w14:paraId="6CD9E7C0" w14:textId="7BBB3A98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Filter Mode: Bilinear  </w:t>
      </w:r>
    </w:p>
    <w:p w14:paraId="7E9C9DC4" w14:textId="6C83227E" w:rsidR="000D2B1E" w:rsidRDefault="000D2B1E" w:rsidP="000D2B1E">
      <w:pPr>
        <w:pStyle w:val="ListParagraph"/>
        <w:numPr>
          <w:ilvl w:val="0"/>
          <w:numId w:val="85"/>
        </w:numPr>
      </w:pPr>
      <w:r>
        <w:t xml:space="preserve">Compression: High Quality  </w:t>
      </w:r>
    </w:p>
    <w:p w14:paraId="595D737E" w14:textId="504412F2" w:rsidR="000D2B1E" w:rsidRDefault="000D2B1E" w:rsidP="000D2B1E">
      <w:pPr>
        <w:pStyle w:val="ListParagraph"/>
        <w:numPr>
          <w:ilvl w:val="0"/>
          <w:numId w:val="86"/>
        </w:numPr>
      </w:pPr>
      <w:r>
        <w:t>Format: 4x4, 8x8, or 16x16 grids recommended.</w:t>
      </w:r>
    </w:p>
    <w:p w14:paraId="71249C63" w14:textId="77777777" w:rsidR="000D2B1E" w:rsidRDefault="000D2B1E" w:rsidP="000D2B1E">
      <w:pPr>
        <w:pStyle w:val="Heading3"/>
      </w:pPr>
      <w:r>
        <w:t>Step 2 — Create Flipbook Material</w:t>
      </w:r>
    </w:p>
    <w:p w14:paraId="24906639" w14:textId="4906AA57" w:rsidR="000D2B1E" w:rsidRDefault="000D2B1E" w:rsidP="000D2B1E">
      <w:pPr>
        <w:pStyle w:val="ListParagraph"/>
        <w:numPr>
          <w:ilvl w:val="0"/>
          <w:numId w:val="88"/>
        </w:numPr>
      </w:pPr>
      <w:r>
        <w:t xml:space="preserve">Create Material → Name: </w:t>
      </w:r>
      <w:proofErr w:type="spellStart"/>
      <w:r>
        <w:t>Smoke_Flipbook_Mat</w:t>
      </w:r>
      <w:proofErr w:type="spellEnd"/>
      <w:r>
        <w:t xml:space="preserve">  </w:t>
      </w:r>
    </w:p>
    <w:p w14:paraId="52AE4DAE" w14:textId="048FF671" w:rsidR="000D2B1E" w:rsidRDefault="000D2B1E" w:rsidP="000D2B1E">
      <w:pPr>
        <w:pStyle w:val="ListParagraph"/>
        <w:numPr>
          <w:ilvl w:val="0"/>
          <w:numId w:val="88"/>
        </w:numPr>
      </w:pPr>
      <w:r>
        <w:t xml:space="preserve">Shader: URP → Particles → Unlit (or </w:t>
      </w:r>
      <w:proofErr w:type="gramStart"/>
      <w:r>
        <w:t>Lit</w:t>
      </w:r>
      <w:proofErr w:type="gramEnd"/>
      <w:r>
        <w:t xml:space="preserve">)  </w:t>
      </w:r>
    </w:p>
    <w:p w14:paraId="03E6F62A" w14:textId="32884CCA" w:rsidR="000D2B1E" w:rsidRDefault="000D2B1E" w:rsidP="000D2B1E">
      <w:pPr>
        <w:pStyle w:val="ListParagraph"/>
        <w:numPr>
          <w:ilvl w:val="0"/>
          <w:numId w:val="88"/>
        </w:numPr>
      </w:pPr>
      <w:r>
        <w:t>Assign flipbook texture to Base Map</w:t>
      </w:r>
    </w:p>
    <w:p w14:paraId="4E7E5697" w14:textId="77777777" w:rsidR="000D2B1E" w:rsidRDefault="000D2B1E" w:rsidP="000D2B1E">
      <w:pPr>
        <w:pStyle w:val="Heading3"/>
      </w:pPr>
      <w:r>
        <w:t>Step 3 — Create Particle System</w:t>
      </w:r>
    </w:p>
    <w:p w14:paraId="5FCCB492" w14:textId="14588551" w:rsidR="000D2B1E" w:rsidRDefault="000D2B1E" w:rsidP="000D2B1E">
      <w:pPr>
        <w:pStyle w:val="ListParagraph"/>
        <w:numPr>
          <w:ilvl w:val="0"/>
          <w:numId w:val="90"/>
        </w:numPr>
      </w:pPr>
      <w:r>
        <w:t xml:space="preserve">Hierarchy → Effects → Particle System  </w:t>
      </w:r>
    </w:p>
    <w:p w14:paraId="4B383D73" w14:textId="12F87054" w:rsidR="000D2B1E" w:rsidRDefault="000D2B1E" w:rsidP="000D2B1E">
      <w:pPr>
        <w:pStyle w:val="ListParagraph"/>
        <w:numPr>
          <w:ilvl w:val="0"/>
          <w:numId w:val="90"/>
        </w:numPr>
      </w:pPr>
      <w:r>
        <w:t xml:space="preserve">Name: </w:t>
      </w:r>
      <w:proofErr w:type="spellStart"/>
      <w:r>
        <w:t>SmokeBall_Flipbook</w:t>
      </w:r>
      <w:proofErr w:type="spellEnd"/>
      <w:r>
        <w:t xml:space="preserve">  </w:t>
      </w:r>
    </w:p>
    <w:p w14:paraId="479A3AA5" w14:textId="5E1ACA30" w:rsidR="000D2B1E" w:rsidRDefault="000D2B1E" w:rsidP="000D2B1E">
      <w:pPr>
        <w:pStyle w:val="ListParagraph"/>
        <w:numPr>
          <w:ilvl w:val="0"/>
          <w:numId w:val="90"/>
        </w:numPr>
      </w:pPr>
      <w:r>
        <w:t xml:space="preserve">Position where smoke </w:t>
      </w:r>
      <w:proofErr w:type="gramStart"/>
      <w:r>
        <w:t>ball</w:t>
      </w:r>
      <w:proofErr w:type="gramEnd"/>
      <w:r>
        <w:t xml:space="preserve"> should appear</w:t>
      </w:r>
    </w:p>
    <w:p w14:paraId="02C8ABEE" w14:textId="77777777" w:rsidR="000D2B1E" w:rsidRDefault="000D2B1E" w:rsidP="000D2B1E">
      <w:pPr>
        <w:pStyle w:val="Heading3"/>
      </w:pPr>
      <w:r>
        <w:t>Step 4 — Configure Shape (Sphere Volume)</w:t>
      </w:r>
    </w:p>
    <w:p w14:paraId="677870B9" w14:textId="77777777" w:rsidR="000D2B1E" w:rsidRDefault="000D2B1E" w:rsidP="000D2B1E">
      <w:r>
        <w:t xml:space="preserve">Shape module:  </w:t>
      </w:r>
    </w:p>
    <w:p w14:paraId="128949F2" w14:textId="78BAFF46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Shape: Sphere  </w:t>
      </w:r>
    </w:p>
    <w:p w14:paraId="37E68023" w14:textId="72E2F5C5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Radius: 0.5–1.0  </w:t>
      </w:r>
    </w:p>
    <w:p w14:paraId="20CE9389" w14:textId="30515AE8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Emit from Volume: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2FFEB9ED" w14:textId="1A2D6831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Random direction: </w:t>
      </w:r>
      <w:r>
        <w:rPr>
          <w:rFonts w:ascii="Segoe UI Symbol" w:hAnsi="Segoe UI Symbol" w:cs="Segoe UI Symbol"/>
        </w:rPr>
        <w:t>✔</w:t>
      </w:r>
    </w:p>
    <w:p w14:paraId="5A2F73B1" w14:textId="77777777" w:rsidR="000D2B1E" w:rsidRDefault="000D2B1E" w:rsidP="000D2B1E">
      <w:pPr>
        <w:pStyle w:val="Heading3"/>
      </w:pPr>
      <w:r>
        <w:t>Step 5 — Assign Flipbook Material</w:t>
      </w:r>
    </w:p>
    <w:p w14:paraId="697628C9" w14:textId="77777777" w:rsidR="000D2B1E" w:rsidRDefault="000D2B1E" w:rsidP="000D2B1E">
      <w:r>
        <w:t xml:space="preserve">Renderer module:  </w:t>
      </w:r>
    </w:p>
    <w:p w14:paraId="75079EE7" w14:textId="1B0E949A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Material: </w:t>
      </w:r>
      <w:proofErr w:type="spellStart"/>
      <w:r>
        <w:t>Smoke_Flipbook_Mat</w:t>
      </w:r>
      <w:proofErr w:type="spellEnd"/>
      <w:r>
        <w:t xml:space="preserve">  </w:t>
      </w:r>
    </w:p>
    <w:p w14:paraId="4067F5BC" w14:textId="0EAD3A1A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Billboard mode: Billboard  </w:t>
      </w:r>
    </w:p>
    <w:p w14:paraId="6F4B03D6" w14:textId="1E5DE642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Sorting: Distance  </w:t>
      </w:r>
    </w:p>
    <w:p w14:paraId="2BDF2114" w14:textId="0527C9EE" w:rsidR="000D2B1E" w:rsidRDefault="000D2B1E" w:rsidP="000D2B1E">
      <w:pPr>
        <w:pStyle w:val="ListParagraph"/>
        <w:numPr>
          <w:ilvl w:val="0"/>
          <w:numId w:val="87"/>
        </w:numPr>
      </w:pPr>
      <w:r>
        <w:t>Alignment: View</w:t>
      </w:r>
    </w:p>
    <w:p w14:paraId="2A04CB51" w14:textId="77777777" w:rsidR="000D2B1E" w:rsidRDefault="000D2B1E" w:rsidP="000D2B1E">
      <w:pPr>
        <w:pStyle w:val="Heading3"/>
      </w:pPr>
      <w:r>
        <w:t>Step 6 — Enable Texture Sheet Animation</w:t>
      </w:r>
    </w:p>
    <w:p w14:paraId="14F8AE1B" w14:textId="77777777" w:rsidR="000D2B1E" w:rsidRDefault="000D2B1E" w:rsidP="000D2B1E">
      <w:r>
        <w:t xml:space="preserve">Texture Sheet Animation module:  </w:t>
      </w:r>
    </w:p>
    <w:p w14:paraId="233C06D2" w14:textId="51CDEB31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Enable module  </w:t>
      </w:r>
    </w:p>
    <w:p w14:paraId="50DE64EE" w14:textId="1B87BD05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Mode: Grid  </w:t>
      </w:r>
    </w:p>
    <w:p w14:paraId="7ED2D29A" w14:textId="75F69015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X Tiles = columns  </w:t>
      </w:r>
    </w:p>
    <w:p w14:paraId="78E65D78" w14:textId="4493C844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Y Tiles = rows  </w:t>
      </w:r>
    </w:p>
    <w:p w14:paraId="389CCACB" w14:textId="7DF7256B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Type: Whole Sheet  </w:t>
      </w:r>
    </w:p>
    <w:p w14:paraId="721C8D82" w14:textId="1E18B57E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Frame Over Time: 0 → 1 curve  </w:t>
      </w:r>
    </w:p>
    <w:p w14:paraId="4C6DA42B" w14:textId="38024544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Random Row: optional  </w:t>
      </w:r>
    </w:p>
    <w:p w14:paraId="253FEDD9" w14:textId="075A4752" w:rsidR="000D2B1E" w:rsidRDefault="000D2B1E" w:rsidP="000D2B1E">
      <w:pPr>
        <w:pStyle w:val="ListParagraph"/>
        <w:numPr>
          <w:ilvl w:val="0"/>
          <w:numId w:val="87"/>
        </w:numPr>
      </w:pPr>
      <w:r>
        <w:t>Cycles: optional for looping smoke</w:t>
      </w:r>
    </w:p>
    <w:p w14:paraId="20946AB6" w14:textId="77777777" w:rsidR="000D2B1E" w:rsidRDefault="000D2B1E" w:rsidP="000D2B1E">
      <w:pPr>
        <w:pStyle w:val="Heading3"/>
      </w:pPr>
      <w:r>
        <w:t>Step 7 — Lifetime and Size Over Lifetime</w:t>
      </w:r>
    </w:p>
    <w:p w14:paraId="78CE8987" w14:textId="77777777" w:rsidR="000D2B1E" w:rsidRDefault="000D2B1E" w:rsidP="000D2B1E">
      <w:r>
        <w:t xml:space="preserve">Main Module:  </w:t>
      </w:r>
    </w:p>
    <w:p w14:paraId="267EEFD6" w14:textId="3BBCEF18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Start Lifetime: 0.8–2.0  </w:t>
      </w:r>
    </w:p>
    <w:p w14:paraId="6EC3BEE1" w14:textId="24631854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Start Size: 0.4–1.0 (random)  </w:t>
      </w:r>
    </w:p>
    <w:p w14:paraId="247DD894" w14:textId="191A7FFA" w:rsidR="000D2B1E" w:rsidRDefault="000D2B1E" w:rsidP="000D2B1E">
      <w:pPr>
        <w:pStyle w:val="ListParagraph"/>
        <w:numPr>
          <w:ilvl w:val="0"/>
          <w:numId w:val="87"/>
        </w:numPr>
      </w:pPr>
      <w:r>
        <w:t>Start Color: light grey, low alpha</w:t>
      </w:r>
    </w:p>
    <w:p w14:paraId="0AEA5D11" w14:textId="77777777" w:rsidR="000D2B1E" w:rsidRDefault="000D2B1E" w:rsidP="000D2B1E">
      <w:r>
        <w:t xml:space="preserve">Size Over Lifetime:  </w:t>
      </w:r>
    </w:p>
    <w:p w14:paraId="5C010A99" w14:textId="77777777" w:rsidR="000D2B1E" w:rsidRDefault="000D2B1E" w:rsidP="000D2B1E">
      <w:r>
        <w:t>(0, 0.3) → (0.4, 1.0) → (1, 0.0)</w:t>
      </w:r>
    </w:p>
    <w:p w14:paraId="2F007CFB" w14:textId="77777777" w:rsidR="000D2B1E" w:rsidRDefault="000D2B1E" w:rsidP="000D2B1E">
      <w:pPr>
        <w:pStyle w:val="Heading3"/>
      </w:pPr>
      <w:r>
        <w:t>Step 8 — Add Color Over Lifetime</w:t>
      </w:r>
    </w:p>
    <w:p w14:paraId="40C76427" w14:textId="77777777" w:rsidR="000D2B1E" w:rsidRDefault="000D2B1E" w:rsidP="000D2B1E">
      <w:r>
        <w:t xml:space="preserve">Fade from:  </w:t>
      </w:r>
    </w:p>
    <w:p w14:paraId="3C5A0422" w14:textId="77777777" w:rsidR="000D2B1E" w:rsidRDefault="000D2B1E" w:rsidP="000D2B1E">
      <w:r>
        <w:t xml:space="preserve">Light grey low alpha → medium grey → transparent  </w:t>
      </w:r>
    </w:p>
    <w:p w14:paraId="645D6FA1" w14:textId="77777777" w:rsidR="000D2B1E" w:rsidRDefault="000D2B1E" w:rsidP="000D2B1E">
      <w:r>
        <w:t>Prevents popping and harsh transitions</w:t>
      </w:r>
    </w:p>
    <w:p w14:paraId="6F90672D" w14:textId="77777777" w:rsidR="000D2B1E" w:rsidRDefault="000D2B1E" w:rsidP="000D2B1E">
      <w:pPr>
        <w:pStyle w:val="Heading3"/>
      </w:pPr>
      <w:r>
        <w:t>Step 9 — Add Motion Noise</w:t>
      </w:r>
    </w:p>
    <w:p w14:paraId="11D31493" w14:textId="77777777" w:rsidR="000D2B1E" w:rsidRDefault="000D2B1E" w:rsidP="000D2B1E">
      <w:r>
        <w:t xml:space="preserve">Noise module:  </w:t>
      </w:r>
    </w:p>
    <w:p w14:paraId="69C8FC2E" w14:textId="2F4F10A5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Strength: 0.1–0.3  </w:t>
      </w:r>
    </w:p>
    <w:p w14:paraId="5E7F5410" w14:textId="14AEFDBA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Frequency: 0.1–0.3  </w:t>
      </w:r>
    </w:p>
    <w:p w14:paraId="55C8E478" w14:textId="3992A425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Scroll Speed: 0.2–0.6  </w:t>
      </w:r>
    </w:p>
    <w:p w14:paraId="16F1B6B3" w14:textId="560814E6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Damping: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51FAA21B" w14:textId="77777777" w:rsidR="000D2B1E" w:rsidRDefault="000D2B1E" w:rsidP="000D2B1E">
      <w:r>
        <w:t>Adds soft movement variation</w:t>
      </w:r>
    </w:p>
    <w:p w14:paraId="1729BEAD" w14:textId="77777777" w:rsidR="000D2B1E" w:rsidRDefault="000D2B1E" w:rsidP="000D2B1E">
      <w:pPr>
        <w:pStyle w:val="Heading3"/>
      </w:pPr>
      <w:r>
        <w:t>Step 10 — Increase Density</w:t>
      </w:r>
    </w:p>
    <w:p w14:paraId="3784B6A9" w14:textId="77777777" w:rsidR="000D2B1E" w:rsidRDefault="000D2B1E" w:rsidP="000D2B1E">
      <w:r>
        <w:t xml:space="preserve">Emission:  </w:t>
      </w:r>
    </w:p>
    <w:p w14:paraId="796033A1" w14:textId="7014EA9A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Rate Over Time: 40–180  </w:t>
      </w:r>
    </w:p>
    <w:p w14:paraId="7AA99734" w14:textId="77777777" w:rsidR="000D2B1E" w:rsidRDefault="000D2B1E" w:rsidP="000D2B1E">
      <w:r>
        <w:t>Higher rate = denser smoke ball</w:t>
      </w:r>
    </w:p>
    <w:p w14:paraId="571A9F80" w14:textId="77777777" w:rsidR="000D2B1E" w:rsidRDefault="000D2B1E" w:rsidP="000D2B1E">
      <w:pPr>
        <w:pStyle w:val="Heading3"/>
      </w:pPr>
      <w:r>
        <w:t>Step 11 — Multi-Layer Smoke Ball (Optional)</w:t>
      </w:r>
    </w:p>
    <w:p w14:paraId="62172735" w14:textId="0794C52F" w:rsidR="000D2B1E" w:rsidRDefault="000D2B1E" w:rsidP="000D2B1E">
      <w:r>
        <w:t xml:space="preserve">Duplicate particle system:  </w:t>
      </w:r>
    </w:p>
    <w:p w14:paraId="2D48121E" w14:textId="77777777" w:rsidR="000D2B1E" w:rsidRDefault="000D2B1E" w:rsidP="000D2B1E">
      <w:r>
        <w:t xml:space="preserve">Outer Layer:  </w:t>
      </w:r>
    </w:p>
    <w:p w14:paraId="40EBD806" w14:textId="58BCE7C7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Larger size  </w:t>
      </w:r>
    </w:p>
    <w:p w14:paraId="32CB30D4" w14:textId="33AAB6EB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Lower emission  </w:t>
      </w:r>
    </w:p>
    <w:p w14:paraId="381CF5E8" w14:textId="0B568D83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Higher transparency  </w:t>
      </w:r>
    </w:p>
    <w:p w14:paraId="436A283B" w14:textId="2D2A39CF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Slower animation  </w:t>
      </w:r>
    </w:p>
    <w:p w14:paraId="5A964A5B" w14:textId="77777777" w:rsidR="000D2B1E" w:rsidRDefault="000D2B1E" w:rsidP="000D2B1E">
      <w:r>
        <w:t xml:space="preserve">Inner Layer:  </w:t>
      </w:r>
    </w:p>
    <w:p w14:paraId="52AF669D" w14:textId="0ADD1454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Denser  </w:t>
      </w:r>
    </w:p>
    <w:p w14:paraId="2E0081E8" w14:textId="737BFDF5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Faster animation  </w:t>
      </w:r>
    </w:p>
    <w:p w14:paraId="64847832" w14:textId="4E731B81" w:rsidR="000D2B1E" w:rsidRDefault="000D2B1E" w:rsidP="000D2B1E">
      <w:pPr>
        <w:pStyle w:val="ListParagraph"/>
        <w:numPr>
          <w:ilvl w:val="0"/>
          <w:numId w:val="87"/>
        </w:numPr>
      </w:pPr>
      <w:r>
        <w:t>Smaller radius</w:t>
      </w:r>
    </w:p>
    <w:p w14:paraId="49040AFA" w14:textId="77777777" w:rsidR="000D2B1E" w:rsidRDefault="000D2B1E" w:rsidP="000D2B1E">
      <w:pPr>
        <w:pStyle w:val="Heading3"/>
      </w:pPr>
      <w:r>
        <w:t>Step 12 — Lighting Options</w:t>
      </w:r>
    </w:p>
    <w:p w14:paraId="3B25F97A" w14:textId="77777777" w:rsidR="000D2B1E" w:rsidRDefault="000D2B1E" w:rsidP="000D2B1E">
      <w:r>
        <w:t xml:space="preserve">Unlit Shader:  </w:t>
      </w:r>
    </w:p>
    <w:p w14:paraId="3AE0A34C" w14:textId="3442BF5C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Fastest  </w:t>
      </w:r>
    </w:p>
    <w:p w14:paraId="3CEA835A" w14:textId="0FEE049A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Best for </w:t>
      </w:r>
      <w:proofErr w:type="spellStart"/>
      <w:proofErr w:type="gramStart"/>
      <w:r>
        <w:t>stylised</w:t>
      </w:r>
      <w:proofErr w:type="spellEnd"/>
      <w:proofErr w:type="gramEnd"/>
      <w:r>
        <w:t xml:space="preserve"> smoke  </w:t>
      </w:r>
    </w:p>
    <w:p w14:paraId="0BBDF841" w14:textId="77777777" w:rsidR="000D2B1E" w:rsidRDefault="000D2B1E" w:rsidP="000D2B1E">
      <w:r>
        <w:t xml:space="preserve">Lit Shader:  </w:t>
      </w:r>
    </w:p>
    <w:p w14:paraId="11E97FF3" w14:textId="5DC49221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More realistic  </w:t>
      </w:r>
    </w:p>
    <w:p w14:paraId="45DE58CE" w14:textId="1F054D56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Turn off shadows  </w:t>
      </w:r>
    </w:p>
    <w:p w14:paraId="7E01B445" w14:textId="0894D1DE" w:rsidR="000D2B1E" w:rsidRDefault="000D2B1E" w:rsidP="000D2B1E">
      <w:pPr>
        <w:pStyle w:val="ListParagraph"/>
        <w:numPr>
          <w:ilvl w:val="0"/>
          <w:numId w:val="87"/>
        </w:numPr>
      </w:pPr>
      <w:r>
        <w:t>Use soft directional light</w:t>
      </w:r>
    </w:p>
    <w:p w14:paraId="226DA850" w14:textId="77777777" w:rsidR="000D2B1E" w:rsidRDefault="000D2B1E" w:rsidP="000D2B1E">
      <w:pPr>
        <w:pStyle w:val="Heading3"/>
      </w:pPr>
      <w:r>
        <w:t>Step 13 — Performance Tips</w:t>
      </w:r>
    </w:p>
    <w:p w14:paraId="63DED89B" w14:textId="33554610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Keep atlas resolution reasonable (1024–2048 ideal)  </w:t>
      </w:r>
    </w:p>
    <w:p w14:paraId="7728A073" w14:textId="32533919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Reduce emission when far from camera  </w:t>
      </w:r>
    </w:p>
    <w:p w14:paraId="6CA05C6D" w14:textId="2FB2BE0C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Use LOD Groups  </w:t>
      </w:r>
    </w:p>
    <w:p w14:paraId="5F06BD27" w14:textId="3542C60C" w:rsidR="000D2B1E" w:rsidRDefault="000D2B1E" w:rsidP="000D2B1E">
      <w:pPr>
        <w:pStyle w:val="ListParagraph"/>
        <w:numPr>
          <w:ilvl w:val="0"/>
          <w:numId w:val="87"/>
        </w:numPr>
      </w:pPr>
      <w:r>
        <w:t>Combine flipbook + motion noise for best visuals</w:t>
      </w:r>
    </w:p>
    <w:p w14:paraId="20936F3D" w14:textId="77777777" w:rsidR="000D2B1E" w:rsidRDefault="000D2B1E" w:rsidP="000D2B1E">
      <w:pPr>
        <w:pStyle w:val="Heading3"/>
      </w:pPr>
      <w:r>
        <w:t>Advanced Techniques</w:t>
      </w:r>
    </w:p>
    <w:p w14:paraId="531F4A7B" w14:textId="480CB77E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Add normal-map flipbook for fake lighting  </w:t>
      </w:r>
    </w:p>
    <w:p w14:paraId="727929EC" w14:textId="045372DB" w:rsidR="000D2B1E" w:rsidRDefault="000D2B1E" w:rsidP="000D2B1E">
      <w:pPr>
        <w:pStyle w:val="ListParagraph"/>
        <w:numPr>
          <w:ilvl w:val="0"/>
          <w:numId w:val="87"/>
        </w:numPr>
      </w:pPr>
      <w:proofErr w:type="spellStart"/>
      <w:r>
        <w:t>Randomise</w:t>
      </w:r>
      <w:proofErr w:type="spellEnd"/>
      <w:r>
        <w:t xml:space="preserve"> frame start per particle  </w:t>
      </w:r>
    </w:p>
    <w:p w14:paraId="2D4A2963" w14:textId="13FD7FAB" w:rsidR="000D2B1E" w:rsidRDefault="000D2B1E" w:rsidP="000D2B1E">
      <w:pPr>
        <w:pStyle w:val="ListParagraph"/>
        <w:numPr>
          <w:ilvl w:val="0"/>
          <w:numId w:val="87"/>
        </w:numPr>
      </w:pPr>
      <w:r>
        <w:t xml:space="preserve">Blend multiple flipbooks  </w:t>
      </w:r>
    </w:p>
    <w:p w14:paraId="11228F1D" w14:textId="58CAC7B6" w:rsidR="000D2B1E" w:rsidRDefault="000D2B1E" w:rsidP="000D2B1E">
      <w:pPr>
        <w:pStyle w:val="ListParagraph"/>
        <w:numPr>
          <w:ilvl w:val="0"/>
          <w:numId w:val="87"/>
        </w:numPr>
      </w:pPr>
      <w:r>
        <w:t>Animate flipbook playback speed for bursts</w:t>
      </w:r>
    </w:p>
    <w:p w14:paraId="75D8FE55" w14:textId="77777777" w:rsidR="000D2B1E" w:rsidRDefault="000D2B1E" w:rsidP="000D2B1E">
      <w:pPr>
        <w:pStyle w:val="Heading3"/>
      </w:pPr>
      <w:r>
        <w:t>Result</w:t>
      </w:r>
    </w:p>
    <w:p w14:paraId="20A208EE" w14:textId="77777777" w:rsidR="000D2B1E" w:rsidRDefault="000D2B1E" w:rsidP="000D2B1E">
      <w:r>
        <w:t>Flipbook smoke provides a high-quality animated smoke effect with minimal GPU cost, outperforming static sprites and simpler particle systems while remaining cheaper than full volumetric raymarching.</w:t>
      </w:r>
    </w:p>
    <w:p w14:paraId="340D796A" w14:textId="77777777" w:rsidR="00C1043B" w:rsidRDefault="00C1043B" w:rsidP="00C1043B"/>
    <w:p w14:paraId="263C8DEA" w14:textId="77777777" w:rsidR="00C1043B" w:rsidRDefault="00C1043B" w:rsidP="00C1043B"/>
    <w:p w14:paraId="01CD51D9" w14:textId="77777777" w:rsidR="00C1043B" w:rsidRPr="00C1043B" w:rsidRDefault="00C1043B" w:rsidP="00C1043B"/>
    <w:p w14:paraId="08D3D20D" w14:textId="77777777" w:rsidR="00AB0267" w:rsidRDefault="00AB0267" w:rsidP="00AB0267">
      <w:pPr>
        <w:pStyle w:val="Heading2"/>
      </w:pPr>
      <w:bookmarkStart w:id="18" w:name="_Toc214015016"/>
      <w:r>
        <w:t>Layered Mesh-Based Fog – Detailed Smoke Ball Guide (Unity 6 URP)</w:t>
      </w:r>
      <w:bookmarkEnd w:id="18"/>
    </w:p>
    <w:p w14:paraId="412DE2B6" w14:textId="77777777" w:rsidR="00AB0267" w:rsidRDefault="00AB0267" w:rsidP="00AB0267">
      <w:pPr>
        <w:pStyle w:val="Heading3"/>
      </w:pPr>
      <w:r>
        <w:t>Overview</w:t>
      </w:r>
    </w:p>
    <w:p w14:paraId="185F3D7B" w14:textId="77777777" w:rsidR="00AB0267" w:rsidRDefault="00AB0267" w:rsidP="00AB0267">
      <w:r>
        <w:t xml:space="preserve">Layered mesh fog uses multiple transparent mesh shells—usually spheres—each with a scrolling noise shader to fake volumetric depth. This method is extremely performant and works well on VR, mobile, and </w:t>
      </w:r>
      <w:proofErr w:type="spellStart"/>
      <w:proofErr w:type="gramStart"/>
      <w:r>
        <w:t>stylised</w:t>
      </w:r>
      <w:proofErr w:type="spellEnd"/>
      <w:proofErr w:type="gramEnd"/>
      <w:r>
        <w:t xml:space="preserve"> games where true volumetrics are unnecessary or too expensive.</w:t>
      </w:r>
    </w:p>
    <w:p w14:paraId="18C6579A" w14:textId="77777777" w:rsidR="00AB0267" w:rsidRDefault="00AB0267" w:rsidP="00AB0267">
      <w:pPr>
        <w:pStyle w:val="Heading3"/>
      </w:pPr>
      <w:r>
        <w:t>Use Cases</w:t>
      </w:r>
    </w:p>
    <w:p w14:paraId="0C1B601A" w14:textId="4C9F78E9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VR-friendly fog  </w:t>
      </w:r>
    </w:p>
    <w:p w14:paraId="11427EEB" w14:textId="4989D18C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Mobile smoke balls  </w:t>
      </w:r>
    </w:p>
    <w:p w14:paraId="3F0BBD0F" w14:textId="2AE28908" w:rsidR="00AB0267" w:rsidRDefault="00AB0267" w:rsidP="00AB0267">
      <w:pPr>
        <w:pStyle w:val="ListParagraph"/>
        <w:numPr>
          <w:ilvl w:val="0"/>
          <w:numId w:val="87"/>
        </w:numPr>
      </w:pPr>
      <w:proofErr w:type="spellStart"/>
      <w:r>
        <w:t>Stylised</w:t>
      </w:r>
      <w:proofErr w:type="spellEnd"/>
      <w:r>
        <w:t xml:space="preserve"> magic fog  </w:t>
      </w:r>
    </w:p>
    <w:p w14:paraId="4060D16D" w14:textId="3CAF1C20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Ambient fog pockets  </w:t>
      </w:r>
    </w:p>
    <w:p w14:paraId="5D4F086E" w14:textId="5532A456" w:rsidR="00AB0267" w:rsidRDefault="00AB0267" w:rsidP="00AB0267">
      <w:pPr>
        <w:pStyle w:val="ListParagraph"/>
        <w:numPr>
          <w:ilvl w:val="0"/>
          <w:numId w:val="87"/>
        </w:numPr>
      </w:pPr>
      <w:r>
        <w:t>Lightweight pseudo-volumetric effects</w:t>
      </w:r>
    </w:p>
    <w:p w14:paraId="3C0348E4" w14:textId="77777777" w:rsidR="00AB0267" w:rsidRDefault="00AB0267" w:rsidP="00AB0267">
      <w:pPr>
        <w:pStyle w:val="Heading3"/>
      </w:pPr>
      <w:r>
        <w:t>Step 1 — Create the Base Sphere Mesh</w:t>
      </w:r>
    </w:p>
    <w:p w14:paraId="65102001" w14:textId="77777777" w:rsidR="00AB0267" w:rsidRDefault="00AB0267" w:rsidP="00AB0267">
      <w:r>
        <w:t xml:space="preserve">Hierarchy → 3D Object → Sphere  </w:t>
      </w:r>
    </w:p>
    <w:p w14:paraId="36A8A3A6" w14:textId="77777777" w:rsidR="00AB0267" w:rsidRDefault="00AB0267" w:rsidP="00AB0267">
      <w:r>
        <w:t xml:space="preserve">Name it: </w:t>
      </w:r>
      <w:proofErr w:type="spellStart"/>
      <w:r>
        <w:t>FogSphere_Base</w:t>
      </w:r>
      <w:proofErr w:type="spellEnd"/>
      <w:r>
        <w:t xml:space="preserve">  </w:t>
      </w:r>
    </w:p>
    <w:p w14:paraId="7E9AF69C" w14:textId="77777777" w:rsidR="00AB0267" w:rsidRDefault="00AB0267" w:rsidP="00AB0267">
      <w:r>
        <w:t>Scale it to desired size. This is the outermost fog layer.</w:t>
      </w:r>
    </w:p>
    <w:p w14:paraId="19F3C0AD" w14:textId="77777777" w:rsidR="00AB0267" w:rsidRDefault="00AB0267" w:rsidP="00AB0267">
      <w:pPr>
        <w:pStyle w:val="Heading3"/>
      </w:pPr>
      <w:r>
        <w:t xml:space="preserve">Step 2 — Duplicate Mesh </w:t>
      </w:r>
      <w:proofErr w:type="gramStart"/>
      <w:r>
        <w:t>Into</w:t>
      </w:r>
      <w:proofErr w:type="gramEnd"/>
      <w:r>
        <w:t xml:space="preserve"> Layers</w:t>
      </w:r>
    </w:p>
    <w:p w14:paraId="37336605" w14:textId="77777777" w:rsidR="00AB0267" w:rsidRDefault="00AB0267" w:rsidP="00AB0267">
      <w:r>
        <w:t xml:space="preserve">Duplicate the sphere 3–8 times for volumetric depth.  </w:t>
      </w:r>
    </w:p>
    <w:p w14:paraId="49DD97FF" w14:textId="77777777" w:rsidR="00AB0267" w:rsidRDefault="00AB0267" w:rsidP="00AB0267">
      <w:r>
        <w:t xml:space="preserve">Examples:  </w:t>
      </w:r>
    </w:p>
    <w:p w14:paraId="551CE4BB" w14:textId="784657CC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1: scale 1.00  </w:t>
      </w:r>
    </w:p>
    <w:p w14:paraId="507FC4A1" w14:textId="784D440F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2: scale 0.92  </w:t>
      </w:r>
    </w:p>
    <w:p w14:paraId="50A74781" w14:textId="5E9B4129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3: scale 0.85  </w:t>
      </w:r>
    </w:p>
    <w:p w14:paraId="3C6EF2BC" w14:textId="0BEE7DED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4: scale 0.77  </w:t>
      </w:r>
    </w:p>
    <w:p w14:paraId="0762EC18" w14:textId="77777777" w:rsidR="00AB0267" w:rsidRDefault="00AB0267" w:rsidP="00AB0267">
      <w:r>
        <w:t>More layers = smoother depth.</w:t>
      </w:r>
    </w:p>
    <w:p w14:paraId="7908075E" w14:textId="77777777" w:rsidR="00AB0267" w:rsidRDefault="00AB0267" w:rsidP="00AB0267">
      <w:pPr>
        <w:pStyle w:val="Heading3"/>
      </w:pPr>
      <w:r>
        <w:t>Step 3 — Create Fog Material (Shader Graph)</w:t>
      </w:r>
    </w:p>
    <w:p w14:paraId="440F9942" w14:textId="77777777" w:rsidR="00AB0267" w:rsidRDefault="00AB0267" w:rsidP="00AB0267">
      <w:r>
        <w:t xml:space="preserve">Project → Create → Shader → URP → Unlit Shader Graph  </w:t>
      </w:r>
    </w:p>
    <w:p w14:paraId="6EADE237" w14:textId="0DA3B7F9" w:rsidR="00AB0267" w:rsidRDefault="00AB0267" w:rsidP="00AB0267">
      <w:r>
        <w:t xml:space="preserve">Name: </w:t>
      </w:r>
      <w:proofErr w:type="spellStart"/>
      <w:r>
        <w:t>FogLayer_Unlit</w:t>
      </w:r>
      <w:proofErr w:type="spellEnd"/>
      <w:r>
        <w:t xml:space="preserve">  </w:t>
      </w:r>
    </w:p>
    <w:p w14:paraId="1FCC465A" w14:textId="77777777" w:rsidR="00AB0267" w:rsidRDefault="00AB0267" w:rsidP="00AB0267">
      <w:r>
        <w:t xml:space="preserve">Shader nodes recommended:  </w:t>
      </w:r>
    </w:p>
    <w:p w14:paraId="7AB3B399" w14:textId="5372EF40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Noise (2D)  </w:t>
      </w:r>
    </w:p>
    <w:p w14:paraId="5AFDEAAB" w14:textId="6706F02A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UV scrolling (Time node)  </w:t>
      </w:r>
    </w:p>
    <w:p w14:paraId="5A208626" w14:textId="1AC38932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Fresnel Effect  </w:t>
      </w:r>
    </w:p>
    <w:p w14:paraId="2CC74C74" w14:textId="21F0147C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Color + Alpha controls  </w:t>
      </w:r>
    </w:p>
    <w:p w14:paraId="74CCC026" w14:textId="07627704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Multiply Noise × Fresnel  </w:t>
      </w:r>
    </w:p>
    <w:p w14:paraId="6DF472FB" w14:textId="77777777" w:rsidR="00AB0267" w:rsidRDefault="00AB0267" w:rsidP="00AB0267"/>
    <w:p w14:paraId="55EBE6B7" w14:textId="77777777" w:rsidR="00AB0267" w:rsidRDefault="00AB0267" w:rsidP="00AB0267">
      <w:r>
        <w:t xml:space="preserve">Graph settings:  </w:t>
      </w:r>
    </w:p>
    <w:p w14:paraId="55FEEB19" w14:textId="70FB38F7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Blend Mode: Alpha  </w:t>
      </w:r>
    </w:p>
    <w:p w14:paraId="2F8DF826" w14:textId="42F6D433" w:rsidR="00AB0267" w:rsidRDefault="00AB0267" w:rsidP="00AB0267">
      <w:pPr>
        <w:pStyle w:val="ListParagraph"/>
        <w:numPr>
          <w:ilvl w:val="0"/>
          <w:numId w:val="87"/>
        </w:numPr>
      </w:pPr>
      <w:r>
        <w:t>Two-Sided: Enabled</w:t>
      </w:r>
    </w:p>
    <w:p w14:paraId="74758A04" w14:textId="77777777" w:rsidR="00AB0267" w:rsidRDefault="00AB0267" w:rsidP="00AB0267">
      <w:pPr>
        <w:pStyle w:val="Heading3"/>
      </w:pPr>
      <w:r>
        <w:t>Step 4 — Apply Materials to All Layers</w:t>
      </w:r>
    </w:p>
    <w:p w14:paraId="5C3CAED7" w14:textId="77777777" w:rsidR="00AB0267" w:rsidRDefault="00AB0267" w:rsidP="00AB0267">
      <w:r>
        <w:t xml:space="preserve">Assign </w:t>
      </w:r>
      <w:proofErr w:type="spellStart"/>
      <w:r>
        <w:t>FogLayer_Unlit</w:t>
      </w:r>
      <w:proofErr w:type="spellEnd"/>
      <w:r>
        <w:t xml:space="preserve"> to each sphere.  </w:t>
      </w:r>
    </w:p>
    <w:p w14:paraId="1F0C63D2" w14:textId="77777777" w:rsidR="00AB0267" w:rsidRDefault="00AB0267" w:rsidP="00AB0267">
      <w:r>
        <w:t xml:space="preserve">For variation:  </w:t>
      </w:r>
    </w:p>
    <w:p w14:paraId="395E307A" w14:textId="26054370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Change noise offset  </w:t>
      </w:r>
    </w:p>
    <w:p w14:paraId="6D769335" w14:textId="705E10F7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Change noise scale  </w:t>
      </w:r>
    </w:p>
    <w:p w14:paraId="78FA3EC1" w14:textId="2A40C940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Adjust scroll speed  </w:t>
      </w:r>
    </w:p>
    <w:p w14:paraId="33465E89" w14:textId="3AFE20B7" w:rsidR="00AB0267" w:rsidRDefault="00AB0267" w:rsidP="00AB0267">
      <w:pPr>
        <w:pStyle w:val="ListParagraph"/>
        <w:numPr>
          <w:ilvl w:val="0"/>
          <w:numId w:val="87"/>
        </w:numPr>
      </w:pPr>
      <w:r>
        <w:t>Slight color tint differences</w:t>
      </w:r>
    </w:p>
    <w:p w14:paraId="2DA58151" w14:textId="77777777" w:rsidR="00AB0267" w:rsidRDefault="00AB0267" w:rsidP="00AB0267">
      <w:pPr>
        <w:pStyle w:val="Heading3"/>
      </w:pPr>
      <w:r>
        <w:t>Step 5 — Animate Fog Motion</w:t>
      </w:r>
    </w:p>
    <w:p w14:paraId="415EC835" w14:textId="77777777" w:rsidR="00AB0267" w:rsidRDefault="00AB0267" w:rsidP="00AB0267">
      <w:r>
        <w:t xml:space="preserve">Use Time node to offset UVs.  </w:t>
      </w:r>
    </w:p>
    <w:p w14:paraId="6C33738A" w14:textId="77777777" w:rsidR="00AB0267" w:rsidRDefault="00AB0267" w:rsidP="00AB0267">
      <w:r>
        <w:t xml:space="preserve">Recommended motions:  </w:t>
      </w:r>
    </w:p>
    <w:p w14:paraId="0CE4709E" w14:textId="7F34A302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1: Scroll X  </w:t>
      </w:r>
    </w:p>
    <w:p w14:paraId="32C11E10" w14:textId="06D688C5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2: Scroll Y  </w:t>
      </w:r>
    </w:p>
    <w:p w14:paraId="35AB1C49" w14:textId="08F8FD0C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3: Scroll diagonally  </w:t>
      </w:r>
    </w:p>
    <w:p w14:paraId="5638B3A9" w14:textId="20B11E97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4: Slow rotational UV  </w:t>
      </w:r>
    </w:p>
    <w:p w14:paraId="58514684" w14:textId="77777777" w:rsidR="00AB0267" w:rsidRDefault="00AB0267" w:rsidP="00AB0267">
      <w:r>
        <w:t>This creates layered turbulence.</w:t>
      </w:r>
    </w:p>
    <w:p w14:paraId="410B224D" w14:textId="77777777" w:rsidR="00AB0267" w:rsidRDefault="00AB0267" w:rsidP="00AB0267">
      <w:pPr>
        <w:pStyle w:val="Heading3"/>
      </w:pPr>
      <w:r>
        <w:t>Step 6 — Adjust Layer Transparency</w:t>
      </w:r>
    </w:p>
    <w:p w14:paraId="632FB079" w14:textId="77777777" w:rsidR="00AB0267" w:rsidRDefault="00AB0267" w:rsidP="00AB0267">
      <w:r>
        <w:t xml:space="preserve">Suggested alpha values:  </w:t>
      </w:r>
    </w:p>
    <w:p w14:paraId="3791FD41" w14:textId="4DDF4AF8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Outer layers: 0.1–0.2  </w:t>
      </w:r>
    </w:p>
    <w:p w14:paraId="76AD84A5" w14:textId="251E917F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Mid layers: 0.2–0.4  </w:t>
      </w:r>
    </w:p>
    <w:p w14:paraId="79C6AC91" w14:textId="7D940464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Inner layers: 0.05–0.1  </w:t>
      </w:r>
    </w:p>
    <w:p w14:paraId="55D735FA" w14:textId="77777777" w:rsidR="00AB0267" w:rsidRDefault="00AB0267" w:rsidP="00AB0267">
      <w:r>
        <w:t>Creates realistic volumetric depth.</w:t>
      </w:r>
    </w:p>
    <w:p w14:paraId="3C3EA90A" w14:textId="77777777" w:rsidR="00AB0267" w:rsidRDefault="00AB0267" w:rsidP="00AB0267">
      <w:pPr>
        <w:pStyle w:val="Heading3"/>
      </w:pPr>
      <w:r>
        <w:t>Step 7 — Fix Transparency Sorting Issues</w:t>
      </w:r>
    </w:p>
    <w:p w14:paraId="4AE7A9B7" w14:textId="77777777" w:rsidR="00AB0267" w:rsidRDefault="00AB0267" w:rsidP="00AB0267">
      <w:r>
        <w:t xml:space="preserve">Set Render Queue manually:  </w:t>
      </w:r>
    </w:p>
    <w:p w14:paraId="3466BD74" w14:textId="4BE581E9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1: 3000  </w:t>
      </w:r>
    </w:p>
    <w:p w14:paraId="647EDB2A" w14:textId="532074F6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2: 3001  </w:t>
      </w:r>
    </w:p>
    <w:p w14:paraId="71AAB3CB" w14:textId="5A549D06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Layer 3: 3002  </w:t>
      </w:r>
    </w:p>
    <w:p w14:paraId="3CC07546" w14:textId="77777777" w:rsidR="00AB0267" w:rsidRDefault="00AB0267" w:rsidP="00AB0267">
      <w:r>
        <w:t>Ensures correct front-to-back fog rendering.</w:t>
      </w:r>
    </w:p>
    <w:p w14:paraId="3E5FC217" w14:textId="77777777" w:rsidR="00AB0267" w:rsidRDefault="00AB0267" w:rsidP="00AB0267">
      <w:pPr>
        <w:pStyle w:val="Heading3"/>
      </w:pPr>
      <w:r>
        <w:t>Step 8 — Optional UV Distortion</w:t>
      </w:r>
    </w:p>
    <w:p w14:paraId="7AA5C704" w14:textId="77777777" w:rsidR="00AB0267" w:rsidRDefault="00AB0267" w:rsidP="00AB0267">
      <w:r>
        <w:t xml:space="preserve">Add second noise texture → distort UV coordinates:  </w:t>
      </w:r>
    </w:p>
    <w:p w14:paraId="44D0DC6A" w14:textId="77777777" w:rsidR="00AB0267" w:rsidRDefault="00AB0267" w:rsidP="00AB0267">
      <w:r>
        <w:t xml:space="preserve">UV = </w:t>
      </w:r>
      <w:proofErr w:type="spellStart"/>
      <w:r>
        <w:t>baseUV</w:t>
      </w:r>
      <w:proofErr w:type="spellEnd"/>
      <w:r>
        <w:t xml:space="preserve"> + </w:t>
      </w:r>
      <w:proofErr w:type="spellStart"/>
      <w:r>
        <w:t>distortionNoise.xy</w:t>
      </w:r>
      <w:proofErr w:type="spellEnd"/>
      <w:r>
        <w:t xml:space="preserve"> * </w:t>
      </w:r>
      <w:proofErr w:type="spellStart"/>
      <w:r>
        <w:t>distortionStrength</w:t>
      </w:r>
      <w:proofErr w:type="spellEnd"/>
      <w:r>
        <w:t xml:space="preserve">  </w:t>
      </w:r>
    </w:p>
    <w:p w14:paraId="1BA4A102" w14:textId="77777777" w:rsidR="00AB0267" w:rsidRDefault="00AB0267" w:rsidP="00AB0267">
      <w:r>
        <w:t>Produces shimmering, magical fog effects.</w:t>
      </w:r>
    </w:p>
    <w:p w14:paraId="15C17CAE" w14:textId="77777777" w:rsidR="00AB0267" w:rsidRDefault="00AB0267" w:rsidP="00AB0267">
      <w:pPr>
        <w:pStyle w:val="Heading3"/>
      </w:pPr>
      <w:r>
        <w:t>Step 9 — Optional Color Animation</w:t>
      </w:r>
    </w:p>
    <w:p w14:paraId="3AD8E678" w14:textId="77777777" w:rsidR="00AB0267" w:rsidRDefault="00AB0267" w:rsidP="00AB0267">
      <w:proofErr w:type="gramStart"/>
      <w:r>
        <w:t>Animate</w:t>
      </w:r>
      <w:proofErr w:type="gramEnd"/>
      <w:r>
        <w:t xml:space="preserve"> color or alpha over time using:  </w:t>
      </w:r>
    </w:p>
    <w:p w14:paraId="2E0E5978" w14:textId="60244330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Shader Time node  </w:t>
      </w:r>
    </w:p>
    <w:p w14:paraId="778B1C31" w14:textId="3C3BE9F9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C# </w:t>
      </w:r>
      <w:proofErr w:type="spellStart"/>
      <w:r>
        <w:t>MaterialPropertyBlocks</w:t>
      </w:r>
      <w:proofErr w:type="spellEnd"/>
      <w:r>
        <w:t xml:space="preserve">  </w:t>
      </w:r>
    </w:p>
    <w:p w14:paraId="2EC58E92" w14:textId="77777777" w:rsidR="00AB0267" w:rsidRDefault="00AB0267" w:rsidP="00AB0267">
      <w:r>
        <w:t>Useful for magical pulses or energy buildup effects.</w:t>
      </w:r>
    </w:p>
    <w:p w14:paraId="6BFB39CC" w14:textId="77777777" w:rsidR="00AB0267" w:rsidRDefault="00AB0267" w:rsidP="00AB0267">
      <w:pPr>
        <w:pStyle w:val="Heading3"/>
      </w:pPr>
      <w:r>
        <w:t>Lighting Recommendations</w:t>
      </w:r>
    </w:p>
    <w:p w14:paraId="1FE5413F" w14:textId="77777777" w:rsidR="00AB0267" w:rsidRDefault="00AB0267" w:rsidP="00AB0267">
      <w:proofErr w:type="gramStart"/>
      <w:r>
        <w:t>Prefer</w:t>
      </w:r>
      <w:proofErr w:type="gramEnd"/>
      <w:r>
        <w:t xml:space="preserve"> Unlit shaders for fog.  </w:t>
      </w:r>
    </w:p>
    <w:p w14:paraId="3904C45C" w14:textId="77777777" w:rsidR="00AB0267" w:rsidRDefault="00AB0267" w:rsidP="00AB0267">
      <w:r>
        <w:t xml:space="preserve">Faked lighting via Fresnel works best.  </w:t>
      </w:r>
    </w:p>
    <w:p w14:paraId="06EDD94A" w14:textId="77777777" w:rsidR="00AB0267" w:rsidRDefault="00AB0267" w:rsidP="00AB0267">
      <w:r>
        <w:t xml:space="preserve">Avoid hard shadows.  </w:t>
      </w:r>
    </w:p>
    <w:p w14:paraId="6DB59384" w14:textId="77777777" w:rsidR="00AB0267" w:rsidRDefault="00AB0267" w:rsidP="00AB0267">
      <w:r>
        <w:t>Use soft ambient lighting for realism.</w:t>
      </w:r>
    </w:p>
    <w:p w14:paraId="69E93286" w14:textId="77777777" w:rsidR="00AB0267" w:rsidRDefault="00AB0267" w:rsidP="00AB0267">
      <w:pPr>
        <w:pStyle w:val="Heading3"/>
      </w:pPr>
      <w:r>
        <w:t>Performance Characteristics</w:t>
      </w:r>
    </w:p>
    <w:p w14:paraId="32443D62" w14:textId="77777777" w:rsidR="00AB0267" w:rsidRDefault="00AB0267" w:rsidP="00AB0267">
      <w:r>
        <w:t xml:space="preserve">Layered mesh fog is extremely fast:  </w:t>
      </w:r>
    </w:p>
    <w:p w14:paraId="7EF3B85B" w14:textId="7E5B1641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Only a few mesh draws  </w:t>
      </w:r>
    </w:p>
    <w:p w14:paraId="66F48081" w14:textId="391B485C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Much cheaper than particle fog  </w:t>
      </w:r>
    </w:p>
    <w:p w14:paraId="4CF2C209" w14:textId="7463C781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Very VR-friendly  </w:t>
      </w:r>
    </w:p>
    <w:p w14:paraId="180A9FB3" w14:textId="524B717A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No expensive raymarching  </w:t>
      </w:r>
    </w:p>
    <w:p w14:paraId="6A9D53FE" w14:textId="77777777" w:rsidR="00AB0267" w:rsidRDefault="00AB0267" w:rsidP="00AB0267"/>
    <w:p w14:paraId="30AC196E" w14:textId="77777777" w:rsidR="00AB0267" w:rsidRDefault="00AB0267" w:rsidP="00AB0267">
      <w:r>
        <w:t xml:space="preserve">Ideal for low-end, VR, </w:t>
      </w:r>
      <w:proofErr w:type="spellStart"/>
      <w:proofErr w:type="gramStart"/>
      <w:r>
        <w:t>stylised</w:t>
      </w:r>
      <w:proofErr w:type="spellEnd"/>
      <w:proofErr w:type="gramEnd"/>
      <w:r>
        <w:t>, or large-scale fog volumes.</w:t>
      </w:r>
    </w:p>
    <w:p w14:paraId="555868DA" w14:textId="77777777" w:rsidR="00AB0267" w:rsidRDefault="00AB0267" w:rsidP="00AB0267">
      <w:pPr>
        <w:pStyle w:val="Heading3"/>
      </w:pPr>
      <w:r>
        <w:t>Advanced Techniques</w:t>
      </w:r>
    </w:p>
    <w:p w14:paraId="3BBB4F82" w14:textId="1AE76CC6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Combine layered mesh with particle shells  </w:t>
      </w:r>
    </w:p>
    <w:p w14:paraId="1BE5FFAD" w14:textId="27772C79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Add 3D noise for higher fidelity  </w:t>
      </w:r>
    </w:p>
    <w:p w14:paraId="618E5455" w14:textId="09FD79C8" w:rsidR="00AB0267" w:rsidRDefault="00AB0267" w:rsidP="00AB0267">
      <w:pPr>
        <w:pStyle w:val="ListParagraph"/>
        <w:numPr>
          <w:ilvl w:val="0"/>
          <w:numId w:val="87"/>
        </w:numPr>
      </w:pPr>
      <w:r>
        <w:t xml:space="preserve">Animate sphere radius for pulsing fog  </w:t>
      </w:r>
    </w:p>
    <w:p w14:paraId="2C461B78" w14:textId="1A452542" w:rsidR="00AB0267" w:rsidRDefault="00AB0267" w:rsidP="00AB0267">
      <w:pPr>
        <w:pStyle w:val="ListParagraph"/>
        <w:numPr>
          <w:ilvl w:val="0"/>
          <w:numId w:val="87"/>
        </w:numPr>
      </w:pPr>
      <w:r>
        <w:t>Rotate layers independently for turbulence</w:t>
      </w:r>
    </w:p>
    <w:p w14:paraId="1898953A" w14:textId="77777777" w:rsidR="00AB0267" w:rsidRDefault="00AB0267" w:rsidP="00AB0267">
      <w:pPr>
        <w:pStyle w:val="Heading3"/>
      </w:pPr>
      <w:r>
        <w:t>Result</w:t>
      </w:r>
    </w:p>
    <w:p w14:paraId="30A18240" w14:textId="77777777" w:rsidR="00AB0267" w:rsidRDefault="00AB0267" w:rsidP="00AB0267">
      <w:r>
        <w:t>Produces a lightweight pseudo-volumetric fog ball that looks deep and atmospheric from all angles while remaining one of the fastest fog techniques in Unity.</w:t>
      </w:r>
    </w:p>
    <w:p w14:paraId="1152A976" w14:textId="77777777" w:rsidR="009B358C" w:rsidRDefault="009B358C" w:rsidP="009B358C">
      <w:pPr>
        <w:pStyle w:val="Heading2"/>
      </w:pPr>
      <w:bookmarkStart w:id="19" w:name="_Toc214015017"/>
      <w:r>
        <w:t>SDF Volume Shader – Detailed Smoke Ball Guide (Unity 6 URP)</w:t>
      </w:r>
      <w:bookmarkEnd w:id="19"/>
    </w:p>
    <w:p w14:paraId="2B3BCA7E" w14:textId="77777777" w:rsidR="009B358C" w:rsidRDefault="009B358C" w:rsidP="009B358C">
      <w:pPr>
        <w:pStyle w:val="Heading3"/>
      </w:pPr>
      <w:r>
        <w:t>Overview</w:t>
      </w:r>
    </w:p>
    <w:p w14:paraId="2FD40736" w14:textId="77777777" w:rsidR="009B358C" w:rsidRDefault="009B358C" w:rsidP="009B358C">
      <w:r>
        <w:t xml:space="preserve">This technique uses Signed Distance Fields (SDFs) to define and </w:t>
      </w:r>
      <w:proofErr w:type="spellStart"/>
      <w:r>
        <w:t>raymarch</w:t>
      </w:r>
      <w:proofErr w:type="spellEnd"/>
      <w:r>
        <w:t xml:space="preserve"> volumetric smoke within a specific 3D shape. The shader evaluates an SDF to determine whether the ray is inside or outside the shape, then accumulates smoke density using 3D noise. This allows </w:t>
      </w:r>
      <w:proofErr w:type="spellStart"/>
      <w:r>
        <w:t>stylised</w:t>
      </w:r>
      <w:proofErr w:type="spellEnd"/>
      <w:r>
        <w:t xml:space="preserve"> volumetric fog volumes with procedural shapes and morphing effects.</w:t>
      </w:r>
    </w:p>
    <w:p w14:paraId="7425685F" w14:textId="77777777" w:rsidR="009B358C" w:rsidRDefault="009B358C" w:rsidP="009B358C">
      <w:pPr>
        <w:pStyle w:val="Heading3"/>
      </w:pPr>
      <w:r>
        <w:t>Use Cases</w:t>
      </w:r>
    </w:p>
    <w:p w14:paraId="5A2208D5" w14:textId="05519C15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Volumetric smoke balls  </w:t>
      </w:r>
    </w:p>
    <w:p w14:paraId="66B9CB30" w14:textId="22D55307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Magic spell fog (cube, torus, capsule smoke)  </w:t>
      </w:r>
    </w:p>
    <w:p w14:paraId="00B4DB4A" w14:textId="7D964007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Shape-based volumetric fog creatures  </w:t>
      </w:r>
    </w:p>
    <w:p w14:paraId="354D5A1C" w14:textId="378495E8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Glyph-shaped fog volumes  </w:t>
      </w:r>
    </w:p>
    <w:p w14:paraId="7386AECC" w14:textId="7BBC698F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Fog that morphs between shapes  </w:t>
      </w:r>
    </w:p>
    <w:p w14:paraId="10ECD085" w14:textId="26F74D44" w:rsidR="009B358C" w:rsidRDefault="009B358C" w:rsidP="009B358C">
      <w:pPr>
        <w:pStyle w:val="ListParagraph"/>
        <w:numPr>
          <w:ilvl w:val="0"/>
          <w:numId w:val="87"/>
        </w:numPr>
      </w:pPr>
      <w:proofErr w:type="spellStart"/>
      <w:r>
        <w:t>Stylised</w:t>
      </w:r>
      <w:proofErr w:type="spellEnd"/>
      <w:r>
        <w:t xml:space="preserve"> volumetric effects</w:t>
      </w:r>
    </w:p>
    <w:p w14:paraId="680838AF" w14:textId="77777777" w:rsidR="009B358C" w:rsidRDefault="009B358C" w:rsidP="009B358C">
      <w:pPr>
        <w:pStyle w:val="Heading3"/>
      </w:pPr>
      <w:r>
        <w:t>Step 1 — Choose the SDF Type</w:t>
      </w:r>
    </w:p>
    <w:p w14:paraId="1E737E86" w14:textId="77777777" w:rsidR="009B358C" w:rsidRDefault="009B358C" w:rsidP="009B358C">
      <w:r>
        <w:t xml:space="preserve">Option A — Procedural SDF (in shader):  </w:t>
      </w:r>
    </w:p>
    <w:p w14:paraId="4FC99233" w14:textId="7499B062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Sphere: length(p) - r  </w:t>
      </w:r>
    </w:p>
    <w:p w14:paraId="02FA9F39" w14:textId="48F060BD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Cube: max(abs(p)-size, 0)  </w:t>
      </w:r>
    </w:p>
    <w:p w14:paraId="63BB0860" w14:textId="6412BDFE" w:rsidR="009B358C" w:rsidRDefault="009B358C" w:rsidP="009B358C">
      <w:pPr>
        <w:pStyle w:val="ListParagraph"/>
        <w:numPr>
          <w:ilvl w:val="0"/>
          <w:numId w:val="87"/>
        </w:numPr>
      </w:pPr>
      <w:r>
        <w:t>Torus: length(float2(length(</w:t>
      </w:r>
      <w:proofErr w:type="spellStart"/>
      <w:proofErr w:type="gramStart"/>
      <w:r>
        <w:t>p.xz</w:t>
      </w:r>
      <w:proofErr w:type="spellEnd"/>
      <w:proofErr w:type="gramEnd"/>
      <w:r>
        <w:t xml:space="preserve">)-R, </w:t>
      </w:r>
      <w:proofErr w:type="spellStart"/>
      <w:r>
        <w:t>p.y</w:t>
      </w:r>
      <w:proofErr w:type="spellEnd"/>
      <w:r>
        <w:t xml:space="preserve">)) - r  </w:t>
      </w:r>
    </w:p>
    <w:p w14:paraId="193D2D56" w14:textId="26C694A8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Capsule: </w:t>
      </w:r>
      <w:proofErr w:type="spellStart"/>
      <w:r>
        <w:t>sdCapsule</w:t>
      </w:r>
      <w:proofErr w:type="spellEnd"/>
      <w:r>
        <w:t>(</w:t>
      </w:r>
      <w:proofErr w:type="spellStart"/>
      <w:proofErr w:type="gramStart"/>
      <w:r>
        <w:t>p,a</w:t>
      </w:r>
      <w:proofErr w:type="gramEnd"/>
      <w:r>
        <w:t>,</w:t>
      </w:r>
      <w:proofErr w:type="gramStart"/>
      <w:r>
        <w:t>b,r</w:t>
      </w:r>
      <w:proofErr w:type="spellEnd"/>
      <w:proofErr w:type="gramEnd"/>
      <w:r>
        <w:t xml:space="preserve">)  </w:t>
      </w:r>
    </w:p>
    <w:p w14:paraId="4F8E8548" w14:textId="18540CE8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Blended SDFs using </w:t>
      </w:r>
      <w:proofErr w:type="gramStart"/>
      <w:r>
        <w:t>smooth-min</w:t>
      </w:r>
      <w:proofErr w:type="gramEnd"/>
      <w:r>
        <w:t xml:space="preserve">  </w:t>
      </w:r>
    </w:p>
    <w:p w14:paraId="299BEEEE" w14:textId="77777777" w:rsidR="009B358C" w:rsidRDefault="009B358C" w:rsidP="009B358C">
      <w:r>
        <w:t xml:space="preserve">Option B — 3D Texture SDF (Texture3D):  </w:t>
      </w:r>
    </w:p>
    <w:p w14:paraId="5E29D6C8" w14:textId="15920CB9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Generated in Houdini, Blender, or SDF tools  </w:t>
      </w:r>
    </w:p>
    <w:p w14:paraId="0621AAF3" w14:textId="0C2FDF1F" w:rsidR="009B358C" w:rsidRDefault="009B358C" w:rsidP="009B358C">
      <w:pPr>
        <w:pStyle w:val="ListParagraph"/>
        <w:numPr>
          <w:ilvl w:val="0"/>
          <w:numId w:val="87"/>
        </w:numPr>
      </w:pPr>
      <w:r>
        <w:t>Allows complex shapes and baked models</w:t>
      </w:r>
    </w:p>
    <w:p w14:paraId="54A7DC28" w14:textId="77777777" w:rsidR="009B358C" w:rsidRDefault="009B358C" w:rsidP="009B358C">
      <w:pPr>
        <w:pStyle w:val="Heading3"/>
      </w:pPr>
      <w:r>
        <w:t>Step 2 — Shader Graph Setup</w:t>
      </w:r>
    </w:p>
    <w:p w14:paraId="46B5C6FE" w14:textId="177F1713" w:rsidR="009B358C" w:rsidRDefault="009B358C" w:rsidP="009B358C">
      <w:pPr>
        <w:pStyle w:val="ListParagraph"/>
        <w:numPr>
          <w:ilvl w:val="0"/>
          <w:numId w:val="117"/>
        </w:numPr>
      </w:pPr>
      <w:r>
        <w:t xml:space="preserve">Create Shader → URP → Lit Shader Graph  </w:t>
      </w:r>
    </w:p>
    <w:p w14:paraId="469FDDA8" w14:textId="5C13EE33" w:rsidR="009B358C" w:rsidRDefault="009B358C" w:rsidP="009B358C">
      <w:pPr>
        <w:pStyle w:val="ListParagraph"/>
        <w:numPr>
          <w:ilvl w:val="0"/>
          <w:numId w:val="117"/>
        </w:numPr>
      </w:pPr>
      <w:r>
        <w:t xml:space="preserve">Set Material Type → Unlit  </w:t>
      </w:r>
    </w:p>
    <w:p w14:paraId="7E0758A2" w14:textId="06BE5EDD" w:rsidR="009B358C" w:rsidRDefault="009B358C" w:rsidP="009B358C">
      <w:pPr>
        <w:pStyle w:val="ListParagraph"/>
        <w:numPr>
          <w:ilvl w:val="0"/>
          <w:numId w:val="117"/>
        </w:numPr>
      </w:pPr>
      <w:r>
        <w:t xml:space="preserve">Two-Sided → Enabled  </w:t>
      </w:r>
    </w:p>
    <w:p w14:paraId="7AE0408D" w14:textId="0582893F" w:rsidR="009B358C" w:rsidRDefault="009B358C" w:rsidP="009B358C">
      <w:pPr>
        <w:pStyle w:val="ListParagraph"/>
        <w:numPr>
          <w:ilvl w:val="0"/>
          <w:numId w:val="117"/>
        </w:numPr>
      </w:pPr>
      <w:r>
        <w:t xml:space="preserve">Blend Mode → Alpha  </w:t>
      </w:r>
    </w:p>
    <w:p w14:paraId="08194B40" w14:textId="683C036F" w:rsidR="009B358C" w:rsidRDefault="009B358C" w:rsidP="009B358C">
      <w:pPr>
        <w:pStyle w:val="ListParagraph"/>
        <w:numPr>
          <w:ilvl w:val="0"/>
          <w:numId w:val="117"/>
        </w:numPr>
      </w:pPr>
      <w:r>
        <w:t xml:space="preserve">Enable Alpha Clipping  </w:t>
      </w:r>
    </w:p>
    <w:p w14:paraId="4D688AA0" w14:textId="77777777" w:rsidR="009B358C" w:rsidRDefault="009B358C" w:rsidP="009B358C">
      <w:r>
        <w:t>This allows soft fog boundaries and volumetric shading.</w:t>
      </w:r>
    </w:p>
    <w:p w14:paraId="3E9AF4B1" w14:textId="77777777" w:rsidR="009B358C" w:rsidRDefault="009B358C" w:rsidP="009B358C">
      <w:pPr>
        <w:pStyle w:val="Heading3"/>
      </w:pPr>
      <w:r>
        <w:t>Step 3 — Compute Ray Entry and Exit Points</w:t>
      </w:r>
    </w:p>
    <w:p w14:paraId="59A9F899" w14:textId="77777777" w:rsidR="009B358C" w:rsidRDefault="009B358C" w:rsidP="009B358C">
      <w:r>
        <w:t xml:space="preserve">Use camera position and view direction to intersect a bounding mesh (sphere or cube).  </w:t>
      </w:r>
    </w:p>
    <w:p w14:paraId="68B2FEAA" w14:textId="77777777" w:rsidR="009B358C" w:rsidRDefault="009B358C" w:rsidP="009B358C">
      <w:proofErr w:type="gramStart"/>
      <w:r>
        <w:t>Compute</w:t>
      </w:r>
      <w:proofErr w:type="gramEnd"/>
      <w:r>
        <w:t xml:space="preserve">:  </w:t>
      </w:r>
    </w:p>
    <w:p w14:paraId="35E0ADFA" w14:textId="19A9FC46" w:rsidR="009B358C" w:rsidRDefault="009B358C" w:rsidP="009B358C">
      <w:pPr>
        <w:pStyle w:val="ListParagraph"/>
        <w:numPr>
          <w:ilvl w:val="0"/>
          <w:numId w:val="87"/>
        </w:numPr>
      </w:pPr>
      <w:proofErr w:type="spellStart"/>
      <w:r>
        <w:t>entryPoint</w:t>
      </w:r>
      <w:proofErr w:type="spellEnd"/>
      <w:r>
        <w:t xml:space="preserve">  </w:t>
      </w:r>
    </w:p>
    <w:p w14:paraId="077F3115" w14:textId="24E0E05A" w:rsidR="009B358C" w:rsidRDefault="009B358C" w:rsidP="009B358C">
      <w:pPr>
        <w:pStyle w:val="ListParagraph"/>
        <w:numPr>
          <w:ilvl w:val="0"/>
          <w:numId w:val="87"/>
        </w:numPr>
      </w:pPr>
      <w:proofErr w:type="spellStart"/>
      <w:r>
        <w:t>exitPoint</w:t>
      </w:r>
      <w:proofErr w:type="spellEnd"/>
      <w:r>
        <w:t xml:space="preserve">  </w:t>
      </w:r>
    </w:p>
    <w:p w14:paraId="358A9D44" w14:textId="0CC8F85A" w:rsidR="009B358C" w:rsidRDefault="009B358C" w:rsidP="009B358C">
      <w:pPr>
        <w:pStyle w:val="ListParagraph"/>
        <w:numPr>
          <w:ilvl w:val="0"/>
          <w:numId w:val="87"/>
        </w:numPr>
      </w:pPr>
      <w:proofErr w:type="spellStart"/>
      <w:r>
        <w:t>rayDir</w:t>
      </w:r>
      <w:proofErr w:type="spellEnd"/>
      <w:r>
        <w:t xml:space="preserve">  </w:t>
      </w:r>
    </w:p>
    <w:p w14:paraId="21BFFABE" w14:textId="5BEC3BA0" w:rsidR="009B358C" w:rsidRDefault="009B358C" w:rsidP="009B358C">
      <w:pPr>
        <w:pStyle w:val="ListParagraph"/>
        <w:numPr>
          <w:ilvl w:val="0"/>
          <w:numId w:val="87"/>
        </w:numPr>
      </w:pPr>
      <w:proofErr w:type="spellStart"/>
      <w:r>
        <w:t>totalDistance</w:t>
      </w:r>
      <w:proofErr w:type="spellEnd"/>
      <w:r>
        <w:t xml:space="preserve">  </w:t>
      </w:r>
    </w:p>
    <w:p w14:paraId="5D0317F9" w14:textId="77777777" w:rsidR="009B358C" w:rsidRDefault="009B358C" w:rsidP="009B358C">
      <w:r>
        <w:t>This restricts raymarching to only the fog volume region.</w:t>
      </w:r>
    </w:p>
    <w:p w14:paraId="5ABB9A33" w14:textId="77777777" w:rsidR="009B358C" w:rsidRDefault="009B358C" w:rsidP="009B358C">
      <w:pPr>
        <w:pStyle w:val="Heading3"/>
      </w:pPr>
      <w:r>
        <w:t xml:space="preserve">Step 4 — </w:t>
      </w:r>
      <w:proofErr w:type="spellStart"/>
      <w:r>
        <w:t>Raymarch</w:t>
      </w:r>
      <w:proofErr w:type="spellEnd"/>
      <w:r>
        <w:t xml:space="preserve"> the SDF with Noise Sampling</w:t>
      </w:r>
    </w:p>
    <w:p w14:paraId="22EAB90B" w14:textId="09EB497E" w:rsidR="009B358C" w:rsidRDefault="009B358C" w:rsidP="009B358C">
      <w:r>
        <w:t xml:space="preserve">Use a Custom Function Node (HLSL) to </w:t>
      </w:r>
      <w:proofErr w:type="spellStart"/>
      <w:r>
        <w:t>raymarch</w:t>
      </w:r>
      <w:proofErr w:type="spellEnd"/>
      <w:r>
        <w:t xml:space="preserve">:  </w:t>
      </w:r>
    </w:p>
    <w:p w14:paraId="21C99EA9" w14:textId="77777777" w:rsidR="009B358C" w:rsidRDefault="009B358C" w:rsidP="009B358C">
      <w:r>
        <w:t xml:space="preserve">Loop steps:  </w:t>
      </w:r>
    </w:p>
    <w:p w14:paraId="4ED86DB2" w14:textId="1CD42E5A" w:rsidR="009B358C" w:rsidRDefault="009B358C" w:rsidP="009B358C">
      <w:pPr>
        <w:pStyle w:val="ListParagraph"/>
        <w:numPr>
          <w:ilvl w:val="0"/>
          <w:numId w:val="120"/>
        </w:numPr>
      </w:pPr>
      <w:r>
        <w:t xml:space="preserve">Sample SDF at position  </w:t>
      </w:r>
    </w:p>
    <w:p w14:paraId="5FF51742" w14:textId="17E94FC9" w:rsidR="009B358C" w:rsidRDefault="009B358C" w:rsidP="009B358C">
      <w:pPr>
        <w:pStyle w:val="ListParagraph"/>
        <w:numPr>
          <w:ilvl w:val="0"/>
          <w:numId w:val="120"/>
        </w:numPr>
      </w:pPr>
      <w:r>
        <w:t xml:space="preserve">If SDF &lt; 0 → inside fog  </w:t>
      </w:r>
    </w:p>
    <w:p w14:paraId="588A37C3" w14:textId="50A42985" w:rsidR="009B358C" w:rsidRDefault="009B358C" w:rsidP="009B358C">
      <w:pPr>
        <w:pStyle w:val="ListParagraph"/>
        <w:numPr>
          <w:ilvl w:val="0"/>
          <w:numId w:val="120"/>
        </w:numPr>
      </w:pPr>
      <w:r>
        <w:t xml:space="preserve">Sample 3D noise for density  </w:t>
      </w:r>
    </w:p>
    <w:p w14:paraId="498A0630" w14:textId="057D4462" w:rsidR="009B358C" w:rsidRDefault="009B358C" w:rsidP="009B358C">
      <w:pPr>
        <w:pStyle w:val="ListParagraph"/>
        <w:numPr>
          <w:ilvl w:val="0"/>
          <w:numId w:val="120"/>
        </w:numPr>
      </w:pPr>
      <w:r>
        <w:t xml:space="preserve">Apply absorption and color accumulation  </w:t>
      </w:r>
    </w:p>
    <w:p w14:paraId="4F1C2AD1" w14:textId="5FBB5A9C" w:rsidR="009B358C" w:rsidRDefault="009B358C" w:rsidP="009B358C">
      <w:pPr>
        <w:pStyle w:val="ListParagraph"/>
        <w:numPr>
          <w:ilvl w:val="0"/>
          <w:numId w:val="120"/>
        </w:numPr>
      </w:pPr>
      <w:r>
        <w:t xml:space="preserve">Early exit if alpha ~1  </w:t>
      </w:r>
    </w:p>
    <w:p w14:paraId="06A3636E" w14:textId="77777777" w:rsidR="009B358C" w:rsidRDefault="009B358C" w:rsidP="009B358C"/>
    <w:p w14:paraId="452A1BB9" w14:textId="77777777" w:rsidR="009B358C" w:rsidRDefault="009B358C" w:rsidP="009B358C">
      <w:r>
        <w:t xml:space="preserve">Inside-loop pseudocode:  </w:t>
      </w:r>
    </w:p>
    <w:p w14:paraId="7B765ADA" w14:textId="77777777" w:rsidR="009B358C" w:rsidRDefault="009B358C" w:rsidP="009B358C">
      <w:pPr>
        <w:pStyle w:val="Quote"/>
      </w:pPr>
      <w:r>
        <w:t xml:space="preserve">float </w:t>
      </w:r>
      <w:proofErr w:type="spellStart"/>
      <w:r>
        <w:t>dist</w:t>
      </w:r>
      <w:proofErr w:type="spellEnd"/>
      <w:r>
        <w:t xml:space="preserve"> = </w:t>
      </w:r>
      <w:proofErr w:type="gramStart"/>
      <w:r>
        <w:t>SDF(</w:t>
      </w:r>
      <w:proofErr w:type="gramEnd"/>
      <w:r>
        <w:t>pos</w:t>
      </w:r>
      <w:proofErr w:type="gramStart"/>
      <w:r>
        <w:t>);</w:t>
      </w:r>
      <w:proofErr w:type="gramEnd"/>
      <w:r>
        <w:t xml:space="preserve">  </w:t>
      </w:r>
    </w:p>
    <w:p w14:paraId="06884473" w14:textId="77777777" w:rsidR="009B358C" w:rsidRDefault="009B358C" w:rsidP="009B358C">
      <w:pPr>
        <w:pStyle w:val="Quote"/>
      </w:pPr>
      <w:r>
        <w:t>if (</w:t>
      </w:r>
      <w:proofErr w:type="spellStart"/>
      <w:r>
        <w:t>dist</w:t>
      </w:r>
      <w:proofErr w:type="spellEnd"/>
      <w:r>
        <w:t xml:space="preserve"> &lt; </w:t>
      </w:r>
      <w:proofErr w:type="gramStart"/>
      <w:r>
        <w:t>0) {</w:t>
      </w:r>
      <w:proofErr w:type="gramEnd"/>
      <w:r>
        <w:t xml:space="preserve">  </w:t>
      </w:r>
    </w:p>
    <w:p w14:paraId="34B6AEF1" w14:textId="77777777" w:rsidR="009B358C" w:rsidRDefault="009B358C" w:rsidP="009B358C">
      <w:pPr>
        <w:pStyle w:val="Quote"/>
      </w:pPr>
      <w:r>
        <w:t xml:space="preserve">    float density = SampleNoise3</w:t>
      </w:r>
      <w:proofErr w:type="gramStart"/>
      <w:r>
        <w:t>D(</w:t>
      </w:r>
      <w:proofErr w:type="gramEnd"/>
      <w:r>
        <w:t xml:space="preserve">pos * </w:t>
      </w:r>
      <w:proofErr w:type="spellStart"/>
      <w:r>
        <w:t>noiseScale</w:t>
      </w:r>
      <w:proofErr w:type="spellEnd"/>
      <w:proofErr w:type="gramStart"/>
      <w:r>
        <w:t>);</w:t>
      </w:r>
      <w:proofErr w:type="gramEnd"/>
      <w:r>
        <w:t xml:space="preserve">  </w:t>
      </w:r>
    </w:p>
    <w:p w14:paraId="5F62321C" w14:textId="77777777" w:rsidR="009B358C" w:rsidRDefault="009B358C" w:rsidP="009B358C">
      <w:pPr>
        <w:pStyle w:val="Quote"/>
      </w:pPr>
      <w:r>
        <w:t xml:space="preserve">    </w:t>
      </w:r>
      <w:proofErr w:type="gramStart"/>
      <w:r>
        <w:t>float</w:t>
      </w:r>
      <w:proofErr w:type="gramEnd"/>
      <w:r>
        <w:t xml:space="preserve"> absorb = 1 - </w:t>
      </w:r>
      <w:proofErr w:type="gramStart"/>
      <w:r>
        <w:t>exp(</w:t>
      </w:r>
      <w:proofErr w:type="gramEnd"/>
      <w:r>
        <w:t>-density * absorption</w:t>
      </w:r>
      <w:proofErr w:type="gramStart"/>
      <w:r>
        <w:t>);</w:t>
      </w:r>
      <w:proofErr w:type="gramEnd"/>
      <w:r>
        <w:t xml:space="preserve">  </w:t>
      </w:r>
    </w:p>
    <w:p w14:paraId="55293EDA" w14:textId="77777777" w:rsidR="009B358C" w:rsidRDefault="009B358C" w:rsidP="009B358C">
      <w:pPr>
        <w:pStyle w:val="Quote"/>
      </w:pPr>
      <w:r>
        <w:t xml:space="preserve">    </w:t>
      </w:r>
      <w:proofErr w:type="spellStart"/>
      <w:r>
        <w:t>accumColor</w:t>
      </w:r>
      <w:proofErr w:type="spellEnd"/>
      <w:r>
        <w:t xml:space="preserve"> += (1 - </w:t>
      </w:r>
      <w:proofErr w:type="spellStart"/>
      <w:r>
        <w:t>accumAlpha</w:t>
      </w:r>
      <w:proofErr w:type="spellEnd"/>
      <w:r>
        <w:t xml:space="preserve">) * </w:t>
      </w:r>
      <w:proofErr w:type="spellStart"/>
      <w:r>
        <w:t>smokeColor</w:t>
      </w:r>
      <w:proofErr w:type="spellEnd"/>
      <w:r>
        <w:t xml:space="preserve"> * </w:t>
      </w:r>
      <w:proofErr w:type="gramStart"/>
      <w:r>
        <w:t>absorb;</w:t>
      </w:r>
      <w:proofErr w:type="gramEnd"/>
      <w:r>
        <w:t xml:space="preserve">  </w:t>
      </w:r>
    </w:p>
    <w:p w14:paraId="2A5D1381" w14:textId="77777777" w:rsidR="009B358C" w:rsidRDefault="009B358C" w:rsidP="009B358C">
      <w:pPr>
        <w:pStyle w:val="Quote"/>
      </w:pPr>
      <w:r>
        <w:t xml:space="preserve">    </w:t>
      </w:r>
      <w:proofErr w:type="spellStart"/>
      <w:r>
        <w:t>accumAlpha</w:t>
      </w:r>
      <w:proofErr w:type="spellEnd"/>
      <w:r>
        <w:t xml:space="preserve"> += (1 - </w:t>
      </w:r>
      <w:proofErr w:type="spellStart"/>
      <w:r>
        <w:t>accumAlpha</w:t>
      </w:r>
      <w:proofErr w:type="spellEnd"/>
      <w:r>
        <w:t xml:space="preserve">) * </w:t>
      </w:r>
      <w:proofErr w:type="gramStart"/>
      <w:r>
        <w:t>absorb;</w:t>
      </w:r>
      <w:proofErr w:type="gramEnd"/>
      <w:r>
        <w:t xml:space="preserve">  </w:t>
      </w:r>
    </w:p>
    <w:p w14:paraId="4FC1FB54" w14:textId="77777777" w:rsidR="009B358C" w:rsidRDefault="009B358C" w:rsidP="009B358C">
      <w:pPr>
        <w:pStyle w:val="Quote"/>
      </w:pPr>
      <w:r>
        <w:t xml:space="preserve">    if (</w:t>
      </w:r>
      <w:proofErr w:type="spellStart"/>
      <w:r>
        <w:t>accumAlpha</w:t>
      </w:r>
      <w:proofErr w:type="spellEnd"/>
      <w:r>
        <w:t xml:space="preserve"> &gt; 0.99) </w:t>
      </w:r>
      <w:proofErr w:type="gramStart"/>
      <w:r>
        <w:t>break;</w:t>
      </w:r>
      <w:proofErr w:type="gramEnd"/>
      <w:r>
        <w:t xml:space="preserve">  </w:t>
      </w:r>
    </w:p>
    <w:p w14:paraId="5FD39995" w14:textId="77777777" w:rsidR="009B358C" w:rsidRDefault="009B358C" w:rsidP="009B358C">
      <w:pPr>
        <w:pStyle w:val="Quote"/>
      </w:pPr>
      <w:r>
        <w:t xml:space="preserve">}  </w:t>
      </w:r>
    </w:p>
    <w:p w14:paraId="53B7E1B0" w14:textId="77777777" w:rsidR="009B358C" w:rsidRDefault="009B358C" w:rsidP="009B358C">
      <w:r>
        <w:t xml:space="preserve">pos += </w:t>
      </w:r>
      <w:proofErr w:type="spellStart"/>
      <w:r>
        <w:t>rayDir</w:t>
      </w:r>
      <w:proofErr w:type="spellEnd"/>
      <w:r>
        <w:t xml:space="preserve"> * </w:t>
      </w:r>
      <w:proofErr w:type="spellStart"/>
      <w:proofErr w:type="gramStart"/>
      <w:r>
        <w:t>stepSize</w:t>
      </w:r>
      <w:proofErr w:type="spellEnd"/>
      <w:r>
        <w:t>;</w:t>
      </w:r>
      <w:proofErr w:type="gramEnd"/>
    </w:p>
    <w:p w14:paraId="505A00BE" w14:textId="77777777" w:rsidR="009B358C" w:rsidRDefault="009B358C" w:rsidP="009B358C">
      <w:pPr>
        <w:pStyle w:val="Heading3"/>
      </w:pPr>
      <w:r>
        <w:t>Step 5 — Soft Boundary Falloff</w:t>
      </w:r>
    </w:p>
    <w:p w14:paraId="27DB50C4" w14:textId="77777777" w:rsidR="009B358C" w:rsidRDefault="009B358C" w:rsidP="009B358C">
      <w:r>
        <w:t xml:space="preserve">Use </w:t>
      </w:r>
      <w:proofErr w:type="spellStart"/>
      <w:proofErr w:type="gramStart"/>
      <w:r>
        <w:t>smoothstep</w:t>
      </w:r>
      <w:proofErr w:type="spellEnd"/>
      <w:proofErr w:type="gramEnd"/>
      <w:r>
        <w:t xml:space="preserve"> to soften edges:  </w:t>
      </w:r>
    </w:p>
    <w:p w14:paraId="23B63D95" w14:textId="77777777" w:rsidR="009B358C" w:rsidRDefault="009B358C" w:rsidP="009B358C">
      <w:r>
        <w:t xml:space="preserve">density *= </w:t>
      </w:r>
      <w:proofErr w:type="spellStart"/>
      <w:proofErr w:type="gramStart"/>
      <w:r>
        <w:t>smoothstep</w:t>
      </w:r>
      <w:proofErr w:type="spellEnd"/>
      <w:r>
        <w:t>(</w:t>
      </w:r>
      <w:proofErr w:type="gramEnd"/>
      <w:r>
        <w:t xml:space="preserve">0, </w:t>
      </w:r>
      <w:proofErr w:type="spellStart"/>
      <w:r>
        <w:t>boundarySoftness</w:t>
      </w:r>
      <w:proofErr w:type="spellEnd"/>
      <w:r>
        <w:t>, -</w:t>
      </w:r>
      <w:proofErr w:type="gramStart"/>
      <w:r>
        <w:t>SDF(</w:t>
      </w:r>
      <w:proofErr w:type="gramEnd"/>
      <w:r>
        <w:t>pos)</w:t>
      </w:r>
      <w:proofErr w:type="gramStart"/>
      <w:r>
        <w:t>);</w:t>
      </w:r>
      <w:proofErr w:type="gramEnd"/>
      <w:r>
        <w:t xml:space="preserve">  </w:t>
      </w:r>
    </w:p>
    <w:p w14:paraId="21653075" w14:textId="77777777" w:rsidR="009B358C" w:rsidRDefault="009B358C" w:rsidP="009B358C">
      <w:r>
        <w:t>This avoids hard edges and blends fog naturally at boundaries.</w:t>
      </w:r>
    </w:p>
    <w:p w14:paraId="4200BC3D" w14:textId="77777777" w:rsidR="009B358C" w:rsidRDefault="009B358C" w:rsidP="009B358C">
      <w:pPr>
        <w:pStyle w:val="Heading3"/>
      </w:pPr>
      <w:r>
        <w:t>Step 6 — Add Noise Animation</w:t>
      </w:r>
    </w:p>
    <w:p w14:paraId="314251CB" w14:textId="77777777" w:rsidR="009B358C" w:rsidRDefault="009B358C" w:rsidP="009B358C">
      <w:r>
        <w:t xml:space="preserve">Animate smoke using:  </w:t>
      </w:r>
    </w:p>
    <w:p w14:paraId="5848A639" w14:textId="6842E496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Time-based 3D noise offsets  </w:t>
      </w:r>
    </w:p>
    <w:p w14:paraId="761DAB80" w14:textId="58D962DB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3D noise rotation  </w:t>
      </w:r>
    </w:p>
    <w:p w14:paraId="6B4942AF" w14:textId="0E89F819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Scrolling turbulence  </w:t>
      </w:r>
    </w:p>
    <w:p w14:paraId="74903712" w14:textId="117E4C3B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Blending coarse + fine noise layers  </w:t>
      </w:r>
    </w:p>
    <w:p w14:paraId="5B9DA559" w14:textId="77777777" w:rsidR="009B358C" w:rsidRDefault="009B358C" w:rsidP="009B358C">
      <w:r>
        <w:t>This adds internal smoke motion within the SDF shape.</w:t>
      </w:r>
    </w:p>
    <w:p w14:paraId="49DD3241" w14:textId="77777777" w:rsidR="009B358C" w:rsidRDefault="009B358C" w:rsidP="009B358C">
      <w:pPr>
        <w:pStyle w:val="Heading3"/>
      </w:pPr>
      <w:r>
        <w:t>Step 7 — SDF Shape Morphing</w:t>
      </w:r>
    </w:p>
    <w:p w14:paraId="45DDC92B" w14:textId="77777777" w:rsidR="009B358C" w:rsidRDefault="009B358C" w:rsidP="009B358C">
      <w:r>
        <w:t xml:space="preserve">Use smooth-min or lerp to blend shapes:  </w:t>
      </w:r>
    </w:p>
    <w:p w14:paraId="687B637D" w14:textId="77777777" w:rsidR="009B358C" w:rsidRDefault="009B358C" w:rsidP="009B358C">
      <w:proofErr w:type="spellStart"/>
      <w:r>
        <w:t>sdBlend</w:t>
      </w:r>
      <w:proofErr w:type="spellEnd"/>
      <w:r>
        <w:t xml:space="preserve"> = </w:t>
      </w:r>
      <w:proofErr w:type="spellStart"/>
      <w:proofErr w:type="gramStart"/>
      <w:r>
        <w:t>smoothMin</w:t>
      </w:r>
      <w:proofErr w:type="spellEnd"/>
      <w:r>
        <w:t>(</w:t>
      </w:r>
      <w:proofErr w:type="gramEnd"/>
      <w:r>
        <w:t>SDF1, SDF2, k</w:t>
      </w:r>
      <w:proofErr w:type="gramStart"/>
      <w:r>
        <w:t>);</w:t>
      </w:r>
      <w:proofErr w:type="gramEnd"/>
      <w:r>
        <w:t xml:space="preserve">  </w:t>
      </w:r>
    </w:p>
    <w:p w14:paraId="60A4AFB0" w14:textId="77777777" w:rsidR="009B358C" w:rsidRDefault="009B358C" w:rsidP="009B358C">
      <w:r>
        <w:t>Allows sphere → cube → torus morphs and magical shape changes.</w:t>
      </w:r>
    </w:p>
    <w:p w14:paraId="28F4E7C1" w14:textId="77777777" w:rsidR="009B358C" w:rsidRDefault="009B358C" w:rsidP="009B358C">
      <w:pPr>
        <w:pStyle w:val="Heading3"/>
      </w:pPr>
      <w:r>
        <w:t>Step 8 — Lighting and Scattering</w:t>
      </w:r>
    </w:p>
    <w:p w14:paraId="566B9168" w14:textId="77777777" w:rsidR="009B358C" w:rsidRDefault="009B358C" w:rsidP="009B358C">
      <w:r>
        <w:t xml:space="preserve">Fake volumetric lighting:  </w:t>
      </w:r>
    </w:p>
    <w:p w14:paraId="77B628C1" w14:textId="7330DC25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Single-light scattering: </w:t>
      </w:r>
      <w:proofErr w:type="gramStart"/>
      <w:r>
        <w:t>dot(</w:t>
      </w:r>
      <w:proofErr w:type="spellStart"/>
      <w:proofErr w:type="gramEnd"/>
      <w:r>
        <w:t>lightDir</w:t>
      </w:r>
      <w:proofErr w:type="spellEnd"/>
      <w:r>
        <w:t xml:space="preserve">, </w:t>
      </w:r>
      <w:proofErr w:type="spellStart"/>
      <w:r>
        <w:t>noiseNormal</w:t>
      </w:r>
      <w:proofErr w:type="spellEnd"/>
      <w:r>
        <w:t xml:space="preserve">)  </w:t>
      </w:r>
    </w:p>
    <w:p w14:paraId="22467C7C" w14:textId="5FFF77BB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Fresnel highlight glow  </w:t>
      </w:r>
    </w:p>
    <w:p w14:paraId="05226B01" w14:textId="2DA5F960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Light color modulation  </w:t>
      </w:r>
    </w:p>
    <w:p w14:paraId="146FC38F" w14:textId="77777777" w:rsidR="009B358C" w:rsidRDefault="009B358C" w:rsidP="009B358C"/>
    <w:p w14:paraId="1EADEF49" w14:textId="77777777" w:rsidR="009B358C" w:rsidRDefault="009B358C" w:rsidP="009B358C">
      <w:r>
        <w:t>Useful for magical fog and glowing volumetric shapes.</w:t>
      </w:r>
    </w:p>
    <w:p w14:paraId="11C18F0D" w14:textId="77777777" w:rsidR="009B358C" w:rsidRDefault="009B358C" w:rsidP="009B358C">
      <w:pPr>
        <w:pStyle w:val="Heading3"/>
      </w:pPr>
      <w:r>
        <w:t>Step 9 — Optimization Tips</w:t>
      </w:r>
    </w:p>
    <w:p w14:paraId="49999CCB" w14:textId="59D1688A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Reduce step count (32–64 ideal)  </w:t>
      </w:r>
    </w:p>
    <w:p w14:paraId="252104FE" w14:textId="5B794E5B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Early ray termination  </w:t>
      </w:r>
    </w:p>
    <w:p w14:paraId="7EC957AA" w14:textId="4BF6759A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Bound SDF in a mesh to reduce distance  </w:t>
      </w:r>
    </w:p>
    <w:p w14:paraId="0D351B55" w14:textId="078FF1A9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Reduce 3D noise resolution  </w:t>
      </w:r>
    </w:p>
    <w:p w14:paraId="4966480C" w14:textId="14EA0339" w:rsidR="009B358C" w:rsidRDefault="009B358C" w:rsidP="009B358C">
      <w:pPr>
        <w:pStyle w:val="ListParagraph"/>
        <w:numPr>
          <w:ilvl w:val="0"/>
          <w:numId w:val="87"/>
        </w:numPr>
      </w:pPr>
      <w:proofErr w:type="spellStart"/>
      <w:r>
        <w:t>Downsample</w:t>
      </w:r>
      <w:proofErr w:type="spellEnd"/>
      <w:r>
        <w:t xml:space="preserve"> volume before </w:t>
      </w:r>
      <w:proofErr w:type="spellStart"/>
      <w:r>
        <w:t>raymarch</w:t>
      </w:r>
      <w:proofErr w:type="spellEnd"/>
      <w:r>
        <w:t xml:space="preserve">  </w:t>
      </w:r>
    </w:p>
    <w:p w14:paraId="73E6C8BA" w14:textId="3A7BE113" w:rsidR="009B358C" w:rsidRDefault="009B358C" w:rsidP="009B358C">
      <w:pPr>
        <w:pStyle w:val="ListParagraph"/>
        <w:numPr>
          <w:ilvl w:val="0"/>
          <w:numId w:val="87"/>
        </w:numPr>
      </w:pPr>
      <w:r>
        <w:t>Avoid many blended SDFs simultaneously</w:t>
      </w:r>
    </w:p>
    <w:p w14:paraId="77AF75A3" w14:textId="77777777" w:rsidR="009B358C" w:rsidRDefault="009B358C" w:rsidP="009B358C">
      <w:pPr>
        <w:pStyle w:val="Heading3"/>
      </w:pPr>
      <w:r>
        <w:t>Step 10 — SDF Shapes for Smoke Balls</w:t>
      </w:r>
    </w:p>
    <w:p w14:paraId="2140E7FA" w14:textId="7A0B362D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Sphere (classic fog ball)  </w:t>
      </w:r>
    </w:p>
    <w:p w14:paraId="52101BBD" w14:textId="0DC667D1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Rounded cube (magic cube fog)  </w:t>
      </w:r>
    </w:p>
    <w:p w14:paraId="4F050B29" w14:textId="0EA200D7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Torus (ring fog)  </w:t>
      </w:r>
    </w:p>
    <w:p w14:paraId="0F89F425" w14:textId="35F19817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Capsule (vertical fog pillar)  </w:t>
      </w:r>
    </w:p>
    <w:p w14:paraId="3A67F786" w14:textId="0ED2AA1A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Noise-based blob shapes  </w:t>
      </w:r>
    </w:p>
    <w:p w14:paraId="418F9F7B" w14:textId="15E09118" w:rsidR="009B358C" w:rsidRDefault="009B358C" w:rsidP="009B358C">
      <w:pPr>
        <w:pStyle w:val="ListParagraph"/>
        <w:numPr>
          <w:ilvl w:val="0"/>
          <w:numId w:val="87"/>
        </w:numPr>
      </w:pPr>
      <w:r>
        <w:t>Mesh-to-SDF conversions for characters</w:t>
      </w:r>
    </w:p>
    <w:p w14:paraId="3DE5F652" w14:textId="77777777" w:rsidR="009B358C" w:rsidRDefault="009B358C" w:rsidP="009B358C">
      <w:pPr>
        <w:pStyle w:val="Heading3"/>
      </w:pPr>
      <w:r>
        <w:t>Result</w:t>
      </w:r>
    </w:p>
    <w:p w14:paraId="3A2769F4" w14:textId="77777777" w:rsidR="009B358C" w:rsidRDefault="009B358C" w:rsidP="009B358C">
      <w:r>
        <w:t xml:space="preserve">SDF volumetric smoke enables </w:t>
      </w:r>
      <w:proofErr w:type="spellStart"/>
      <w:r>
        <w:t>stylised</w:t>
      </w:r>
      <w:proofErr w:type="spellEnd"/>
      <w:r>
        <w:t>, shape-constrained fog with procedural motion and dynamic morphing. Ideal for magic spells, fog creatures, abstract fog effects, and creative volumetric designs in Unity 6 URP.</w:t>
      </w:r>
    </w:p>
    <w:p w14:paraId="251385A7" w14:textId="77777777" w:rsidR="009B358C" w:rsidRDefault="009B358C" w:rsidP="009B358C">
      <w:pPr>
        <w:pStyle w:val="Heading2"/>
      </w:pPr>
      <w:bookmarkStart w:id="20" w:name="_Toc214015018"/>
      <w:r>
        <w:t>Shader Graph Fresnel Fake Fog – Detailed Smoke Ball Guide (Unity 6 URP)</w:t>
      </w:r>
      <w:bookmarkEnd w:id="20"/>
    </w:p>
    <w:p w14:paraId="78FB2EBB" w14:textId="77777777" w:rsidR="009B358C" w:rsidRDefault="009B358C" w:rsidP="009B358C">
      <w:pPr>
        <w:pStyle w:val="Heading3"/>
      </w:pPr>
      <w:r>
        <w:t>Overview</w:t>
      </w:r>
    </w:p>
    <w:p w14:paraId="573CBEAF" w14:textId="77777777" w:rsidR="009B358C" w:rsidRDefault="009B358C" w:rsidP="009B358C">
      <w:r>
        <w:t xml:space="preserve">This method creates an extremely cheap, </w:t>
      </w:r>
      <w:proofErr w:type="spellStart"/>
      <w:r>
        <w:t>stylised</w:t>
      </w:r>
      <w:proofErr w:type="spellEnd"/>
      <w:r>
        <w:t xml:space="preserve"> fog or smoke ball using only </w:t>
      </w:r>
      <w:proofErr w:type="gramStart"/>
      <w:r>
        <w:t>a sphere</w:t>
      </w:r>
      <w:proofErr w:type="gramEnd"/>
      <w:r>
        <w:t xml:space="preserve"> mesh and a Shader Graph. By combining Fresnel effects, scrolling noise, and transparent blending, you can fake volumetric fog with excellent performance on all hardware, including VR and mobile.</w:t>
      </w:r>
    </w:p>
    <w:p w14:paraId="506C1810" w14:textId="77777777" w:rsidR="009B358C" w:rsidRDefault="009B358C" w:rsidP="009B358C">
      <w:pPr>
        <w:pStyle w:val="Heading3"/>
      </w:pPr>
      <w:r>
        <w:t>Use Cases</w:t>
      </w:r>
    </w:p>
    <w:p w14:paraId="5DE40B82" w14:textId="6885D6E7" w:rsidR="009B358C" w:rsidRDefault="009B358C" w:rsidP="009B358C">
      <w:pPr>
        <w:pStyle w:val="ListParagraph"/>
        <w:numPr>
          <w:ilvl w:val="0"/>
          <w:numId w:val="87"/>
        </w:numPr>
      </w:pPr>
      <w:proofErr w:type="spellStart"/>
      <w:r>
        <w:t>Stylised</w:t>
      </w:r>
      <w:proofErr w:type="spellEnd"/>
      <w:r>
        <w:t xml:space="preserve"> smoke balls  </w:t>
      </w:r>
    </w:p>
    <w:p w14:paraId="109A5112" w14:textId="24C13DFC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Magical fog glows  </w:t>
      </w:r>
    </w:p>
    <w:p w14:paraId="0B24E706" w14:textId="60FEB675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VR fog (very low overdraw)  </w:t>
      </w:r>
    </w:p>
    <w:p w14:paraId="21BF8F99" w14:textId="236E6A80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Mobile-friendly smoke  </w:t>
      </w:r>
    </w:p>
    <w:p w14:paraId="4CF49FD2" w14:textId="4B533118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Wispy clouds or cartoon fog  </w:t>
      </w:r>
    </w:p>
    <w:p w14:paraId="5FA420D1" w14:textId="55FB5164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Aura / energy orbs  </w:t>
      </w:r>
    </w:p>
    <w:p w14:paraId="368BD07C" w14:textId="382625A0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Boss charge-up effects  </w:t>
      </w:r>
    </w:p>
    <w:p w14:paraId="2CCA07BB" w14:textId="5D2E042A" w:rsidR="009B358C" w:rsidRDefault="009B358C" w:rsidP="009B358C">
      <w:pPr>
        <w:pStyle w:val="ListParagraph"/>
        <w:numPr>
          <w:ilvl w:val="0"/>
          <w:numId w:val="87"/>
        </w:numPr>
      </w:pPr>
      <w:r>
        <w:t>Ambient glowing fog spheres</w:t>
      </w:r>
    </w:p>
    <w:p w14:paraId="5D974CE0" w14:textId="77777777" w:rsidR="009B358C" w:rsidRDefault="009B358C" w:rsidP="009B358C">
      <w:pPr>
        <w:pStyle w:val="Heading3"/>
      </w:pPr>
      <w:r>
        <w:t>Step 1 — Create the Fog Sphere</w:t>
      </w:r>
    </w:p>
    <w:p w14:paraId="106D1335" w14:textId="77777777" w:rsidR="009B358C" w:rsidRDefault="009B358C" w:rsidP="009B358C">
      <w:r>
        <w:t xml:space="preserve">Hierarchy → 3D Object → Sphere  </w:t>
      </w:r>
    </w:p>
    <w:p w14:paraId="438685F6" w14:textId="77777777" w:rsidR="009B358C" w:rsidRDefault="009B358C" w:rsidP="009B358C">
      <w:r>
        <w:t xml:space="preserve">Name: </w:t>
      </w:r>
      <w:proofErr w:type="spellStart"/>
      <w:r>
        <w:t>FresnelFogSphere</w:t>
      </w:r>
      <w:proofErr w:type="spellEnd"/>
      <w:r>
        <w:t xml:space="preserve">  </w:t>
      </w:r>
    </w:p>
    <w:p w14:paraId="1ACE0091" w14:textId="77777777" w:rsidR="009B358C" w:rsidRDefault="009B358C" w:rsidP="009B358C">
      <w:r>
        <w:t>Scale it to desired size (1–4 units typical).</w:t>
      </w:r>
    </w:p>
    <w:p w14:paraId="6BF8781D" w14:textId="77777777" w:rsidR="009B358C" w:rsidRDefault="009B358C" w:rsidP="009B358C">
      <w:pPr>
        <w:pStyle w:val="Heading3"/>
      </w:pPr>
      <w:r>
        <w:t>Step 2 — Create the Shader Graph</w:t>
      </w:r>
    </w:p>
    <w:p w14:paraId="3624EEA4" w14:textId="77777777" w:rsidR="009B358C" w:rsidRDefault="009B358C" w:rsidP="009B358C">
      <w:r>
        <w:t xml:space="preserve">Project → Create → Shader → URP → Unlit Shader Graph  </w:t>
      </w:r>
    </w:p>
    <w:p w14:paraId="41E3D807" w14:textId="77777777" w:rsidR="009B358C" w:rsidRDefault="009B358C" w:rsidP="009B358C">
      <w:r>
        <w:t xml:space="preserve">Name: </w:t>
      </w:r>
      <w:proofErr w:type="spellStart"/>
      <w:r>
        <w:t>FresnelFogShader</w:t>
      </w:r>
      <w:proofErr w:type="spellEnd"/>
      <w:r>
        <w:t xml:space="preserve">  </w:t>
      </w:r>
    </w:p>
    <w:p w14:paraId="5CE36533" w14:textId="77777777" w:rsidR="009B358C" w:rsidRDefault="009B358C" w:rsidP="009B358C"/>
    <w:p w14:paraId="1AAE3B82" w14:textId="77777777" w:rsidR="009B358C" w:rsidRDefault="009B358C" w:rsidP="009B358C">
      <w:r>
        <w:t xml:space="preserve">Recommended graph settings:  </w:t>
      </w:r>
    </w:p>
    <w:p w14:paraId="292DA5DF" w14:textId="214FABE4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Surface: Transparent  </w:t>
      </w:r>
    </w:p>
    <w:p w14:paraId="574125F7" w14:textId="6A073188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Blend Mode: Alpha  </w:t>
      </w:r>
    </w:p>
    <w:p w14:paraId="795A5948" w14:textId="6428AAED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Two-Sided: Enabled  </w:t>
      </w:r>
    </w:p>
    <w:p w14:paraId="1A201638" w14:textId="7B2ED32A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Alpha Clipping: Off  </w:t>
      </w:r>
    </w:p>
    <w:p w14:paraId="5C012DF2" w14:textId="32E83649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Render Face: Both  </w:t>
      </w:r>
    </w:p>
    <w:p w14:paraId="344C8152" w14:textId="77777777" w:rsidR="009B358C" w:rsidRDefault="009B358C" w:rsidP="009B358C">
      <w:r>
        <w:t>This ensures fog is visible from inside/outside the sphere.</w:t>
      </w:r>
    </w:p>
    <w:p w14:paraId="7609E98C" w14:textId="77777777" w:rsidR="009B358C" w:rsidRDefault="009B358C" w:rsidP="009B358C">
      <w:pPr>
        <w:pStyle w:val="Heading3"/>
      </w:pPr>
      <w:r>
        <w:t>Step 3 — Add Fresnel Effect (Soft Edge Glow)</w:t>
      </w:r>
    </w:p>
    <w:p w14:paraId="755199FD" w14:textId="77777777" w:rsidR="009B358C" w:rsidRDefault="009B358C" w:rsidP="009B358C">
      <w:r>
        <w:t xml:space="preserve">Add node: Fresnel Effect  </w:t>
      </w:r>
    </w:p>
    <w:p w14:paraId="568D821C" w14:textId="77777777" w:rsidR="009B358C" w:rsidRDefault="009B358C" w:rsidP="009B358C">
      <w:r>
        <w:t xml:space="preserve">Expose parameters:  </w:t>
      </w:r>
    </w:p>
    <w:p w14:paraId="0DC5481D" w14:textId="2968453E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Fresnel Power  </w:t>
      </w:r>
    </w:p>
    <w:p w14:paraId="2559512B" w14:textId="3BC452B3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Fresnel Strength  </w:t>
      </w:r>
    </w:p>
    <w:p w14:paraId="6E8BB755" w14:textId="77777777" w:rsidR="009B358C" w:rsidRDefault="009B358C" w:rsidP="009B358C">
      <w:r>
        <w:t xml:space="preserve">Multiply Fresnel output by strength and use it for alpha fading and edge coloring.  </w:t>
      </w:r>
    </w:p>
    <w:p w14:paraId="01053A7C" w14:textId="77777777" w:rsidR="009B358C" w:rsidRDefault="009B358C" w:rsidP="009B358C">
      <w:proofErr w:type="gramStart"/>
      <w:r>
        <w:t>Creates</w:t>
      </w:r>
      <w:proofErr w:type="gramEnd"/>
      <w:r>
        <w:t xml:space="preserve"> soft edges and fake depth.</w:t>
      </w:r>
    </w:p>
    <w:p w14:paraId="40A14B3D" w14:textId="77777777" w:rsidR="009B358C" w:rsidRDefault="009B358C" w:rsidP="009B358C">
      <w:pPr>
        <w:pStyle w:val="Heading3"/>
      </w:pPr>
      <w:r>
        <w:t>Step 4 — Add Noise Mask for Cloud Texture</w:t>
      </w:r>
    </w:p>
    <w:p w14:paraId="06D032BD" w14:textId="77777777" w:rsidR="009B358C" w:rsidRDefault="009B358C" w:rsidP="009B358C">
      <w:r>
        <w:t xml:space="preserve">Use either:  </w:t>
      </w:r>
    </w:p>
    <w:p w14:paraId="7C3737DA" w14:textId="77777777" w:rsidR="009B358C" w:rsidRDefault="009B358C" w:rsidP="009B358C">
      <w:r>
        <w:t xml:space="preserve">Option A — 2D Noise Node (very </w:t>
      </w:r>
      <w:proofErr w:type="spellStart"/>
      <w:proofErr w:type="gramStart"/>
      <w:r>
        <w:t>stylised</w:t>
      </w:r>
      <w:proofErr w:type="spellEnd"/>
      <w:proofErr w:type="gramEnd"/>
      <w:r>
        <w:t xml:space="preserve">)  </w:t>
      </w:r>
    </w:p>
    <w:p w14:paraId="1324CA2C" w14:textId="75A5754A" w:rsidR="009B358C" w:rsidRDefault="009B358C" w:rsidP="009B358C">
      <w:r>
        <w:t xml:space="preserve">Option B — Texture2D noise (higher detail)  </w:t>
      </w:r>
    </w:p>
    <w:p w14:paraId="056CA91E" w14:textId="77777777" w:rsidR="009B358C" w:rsidRDefault="009B358C" w:rsidP="009B358C">
      <w:r>
        <w:t xml:space="preserve">Add:  </w:t>
      </w:r>
    </w:p>
    <w:p w14:paraId="34A0A10A" w14:textId="4DEEF618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UV  </w:t>
      </w:r>
    </w:p>
    <w:p w14:paraId="114EDEDE" w14:textId="53E579BF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Time → scrolling  </w:t>
      </w:r>
    </w:p>
    <w:p w14:paraId="19C8A326" w14:textId="58490A35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Noise sample  </w:t>
      </w:r>
    </w:p>
    <w:p w14:paraId="41279AA2" w14:textId="77777777" w:rsidR="009B358C" w:rsidRDefault="009B358C" w:rsidP="009B358C">
      <w:r>
        <w:t>This adds internal fog texture and motion.</w:t>
      </w:r>
    </w:p>
    <w:p w14:paraId="27640AAD" w14:textId="77777777" w:rsidR="009B358C" w:rsidRDefault="009B358C" w:rsidP="009B358C">
      <w:pPr>
        <w:pStyle w:val="Heading3"/>
      </w:pPr>
      <w:r>
        <w:t>Step 5 — Combine Fresnel, Noise, and Color</w:t>
      </w:r>
    </w:p>
    <w:p w14:paraId="43FA4FD0" w14:textId="77777777" w:rsidR="009B358C" w:rsidRDefault="009B358C" w:rsidP="009B358C">
      <w:r>
        <w:t xml:space="preserve">Alpha equation:  </w:t>
      </w:r>
    </w:p>
    <w:p w14:paraId="74D4A48B" w14:textId="77777777" w:rsidR="009B358C" w:rsidRDefault="009B358C" w:rsidP="009B358C">
      <w:r>
        <w:t xml:space="preserve">Alpha = Noise * Fresnel * Opacity  </w:t>
      </w:r>
    </w:p>
    <w:p w14:paraId="1CB95B5D" w14:textId="77777777" w:rsidR="009B358C" w:rsidRDefault="009B358C" w:rsidP="009B358C"/>
    <w:p w14:paraId="0DF2C3CC" w14:textId="77777777" w:rsidR="009B358C" w:rsidRDefault="009B358C" w:rsidP="009B358C">
      <w:r>
        <w:t xml:space="preserve">Color equation:  </w:t>
      </w:r>
    </w:p>
    <w:p w14:paraId="354E27C0" w14:textId="77777777" w:rsidR="009B358C" w:rsidRDefault="009B358C" w:rsidP="009B358C">
      <w:r>
        <w:t xml:space="preserve">Color = </w:t>
      </w:r>
      <w:proofErr w:type="gramStart"/>
      <w:r>
        <w:t>lerp(</w:t>
      </w:r>
      <w:proofErr w:type="spellStart"/>
      <w:proofErr w:type="gramEnd"/>
      <w:r>
        <w:t>InnerColor</w:t>
      </w:r>
      <w:proofErr w:type="spellEnd"/>
      <w:r>
        <w:t xml:space="preserve">, </w:t>
      </w:r>
      <w:proofErr w:type="spellStart"/>
      <w:r>
        <w:t>OuterColor</w:t>
      </w:r>
      <w:proofErr w:type="spellEnd"/>
      <w:r>
        <w:t xml:space="preserve">, Fresnel)  </w:t>
      </w:r>
    </w:p>
    <w:p w14:paraId="1257C4E6" w14:textId="77777777" w:rsidR="009B358C" w:rsidRDefault="009B358C" w:rsidP="009B358C"/>
    <w:p w14:paraId="4C295E5B" w14:textId="77777777" w:rsidR="009B358C" w:rsidRDefault="009B358C" w:rsidP="009B358C">
      <w:r>
        <w:t xml:space="preserve">Result:  </w:t>
      </w:r>
    </w:p>
    <w:p w14:paraId="6A15A8BD" w14:textId="0A90DA3F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Soft bright edges  </w:t>
      </w:r>
    </w:p>
    <w:p w14:paraId="5BF75923" w14:textId="3360AC27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Darker fog center  </w:t>
      </w:r>
    </w:p>
    <w:p w14:paraId="3B2384EF" w14:textId="4D2DC342" w:rsidR="009B358C" w:rsidRDefault="009B358C" w:rsidP="009B358C">
      <w:pPr>
        <w:pStyle w:val="ListParagraph"/>
        <w:numPr>
          <w:ilvl w:val="0"/>
          <w:numId w:val="87"/>
        </w:numPr>
      </w:pPr>
      <w:r>
        <w:t>A convincing volumetric illusion</w:t>
      </w:r>
    </w:p>
    <w:p w14:paraId="5CAF89E8" w14:textId="77777777" w:rsidR="009B358C" w:rsidRDefault="009B358C" w:rsidP="009B358C">
      <w:pPr>
        <w:pStyle w:val="Heading3"/>
      </w:pPr>
      <w:r>
        <w:t>Step 6 — Add Motion via Scrolling Noise</w:t>
      </w:r>
    </w:p>
    <w:p w14:paraId="554A7540" w14:textId="77777777" w:rsidR="009B358C" w:rsidRDefault="009B358C" w:rsidP="009B358C">
      <w:r>
        <w:t xml:space="preserve">Use Time node to offset UVs.  </w:t>
      </w:r>
    </w:p>
    <w:p w14:paraId="24810EA4" w14:textId="77777777" w:rsidR="009B358C" w:rsidRDefault="009B358C" w:rsidP="009B358C">
      <w:r>
        <w:t xml:space="preserve">Suggested motions:  </w:t>
      </w:r>
    </w:p>
    <w:p w14:paraId="061B5CC2" w14:textId="5DBB9F3F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Scroll X for layer 1  </w:t>
      </w:r>
    </w:p>
    <w:p w14:paraId="62C23446" w14:textId="038C2D4C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Scroll Y for layer 2  </w:t>
      </w:r>
    </w:p>
    <w:p w14:paraId="4F5C4B4E" w14:textId="0EC86FB9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Add sinusoidal motion  </w:t>
      </w:r>
    </w:p>
    <w:p w14:paraId="22C1BC11" w14:textId="77777777" w:rsidR="009B358C" w:rsidRDefault="009B358C" w:rsidP="009B358C"/>
    <w:p w14:paraId="7D588BA6" w14:textId="77777777" w:rsidR="009B358C" w:rsidRDefault="009B358C" w:rsidP="009B358C">
      <w:r>
        <w:t>Even though this is surface-only, it simulates turbulent fog movement.</w:t>
      </w:r>
    </w:p>
    <w:p w14:paraId="48F25757" w14:textId="77777777" w:rsidR="009B358C" w:rsidRDefault="009B358C" w:rsidP="009B358C">
      <w:pPr>
        <w:pStyle w:val="Heading3"/>
      </w:pPr>
      <w:r>
        <w:t>Step 7 — Optional Enhancements</w:t>
      </w:r>
    </w:p>
    <w:p w14:paraId="140D7E26" w14:textId="0A523EF8" w:rsidR="009B358C" w:rsidRDefault="009B358C" w:rsidP="009B358C">
      <w:pPr>
        <w:pStyle w:val="ListParagraph"/>
        <w:numPr>
          <w:ilvl w:val="0"/>
          <w:numId w:val="88"/>
        </w:numPr>
      </w:pPr>
      <w:r>
        <w:t xml:space="preserve">Fake Depth (Normal → View Dot Product)  </w:t>
      </w:r>
    </w:p>
    <w:p w14:paraId="64AD2D9A" w14:textId="5751FCC2" w:rsidR="009B358C" w:rsidRDefault="009B358C" w:rsidP="009B358C">
      <w:pPr>
        <w:pStyle w:val="ListParagraph"/>
        <w:numPr>
          <w:ilvl w:val="0"/>
          <w:numId w:val="88"/>
        </w:numPr>
      </w:pPr>
      <w:r>
        <w:t xml:space="preserve">Hue shifting for magical effects  </w:t>
      </w:r>
    </w:p>
    <w:p w14:paraId="62BB56D1" w14:textId="683C4308" w:rsidR="009B358C" w:rsidRDefault="009B358C" w:rsidP="009B358C">
      <w:pPr>
        <w:pStyle w:val="ListParagraph"/>
        <w:numPr>
          <w:ilvl w:val="0"/>
          <w:numId w:val="88"/>
        </w:numPr>
      </w:pPr>
      <w:r>
        <w:t xml:space="preserve">Pulsing fog via sin(time)  </w:t>
      </w:r>
    </w:p>
    <w:p w14:paraId="47FE8304" w14:textId="2A4CF697" w:rsidR="009B358C" w:rsidRDefault="009B358C" w:rsidP="009B358C">
      <w:pPr>
        <w:pStyle w:val="ListParagraph"/>
        <w:numPr>
          <w:ilvl w:val="0"/>
          <w:numId w:val="88"/>
        </w:numPr>
      </w:pPr>
      <w:r>
        <w:t>Emission glow for magical/energy fog</w:t>
      </w:r>
    </w:p>
    <w:p w14:paraId="09F50A4C" w14:textId="77777777" w:rsidR="009B358C" w:rsidRDefault="009B358C" w:rsidP="009B358C">
      <w:pPr>
        <w:pStyle w:val="Heading3"/>
      </w:pPr>
      <w:r>
        <w:t>Step 8 — Apply Material to Sphere</w:t>
      </w:r>
    </w:p>
    <w:p w14:paraId="34C800C3" w14:textId="63726453" w:rsidR="009B358C" w:rsidRDefault="009B358C" w:rsidP="009B358C">
      <w:r>
        <w:t xml:space="preserve">Create </w:t>
      </w:r>
      <w:proofErr w:type="gramStart"/>
      <w:r>
        <w:t>a material</w:t>
      </w:r>
      <w:proofErr w:type="gramEnd"/>
      <w:r>
        <w:t xml:space="preserve"> using </w:t>
      </w:r>
      <w:proofErr w:type="spellStart"/>
      <w:r>
        <w:t>FresnelFogShader</w:t>
      </w:r>
      <w:proofErr w:type="spellEnd"/>
      <w:r>
        <w:t xml:space="preserve">.  </w:t>
      </w:r>
    </w:p>
    <w:p w14:paraId="77D20710" w14:textId="77777777" w:rsidR="009B358C" w:rsidRDefault="009B358C" w:rsidP="009B358C">
      <w:r>
        <w:t xml:space="preserve">Suggested defaults:  </w:t>
      </w:r>
    </w:p>
    <w:p w14:paraId="4F65E2ED" w14:textId="07D462CD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Fresnel Power: 1.5  </w:t>
      </w:r>
    </w:p>
    <w:p w14:paraId="12BF9084" w14:textId="4F119E3E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Fresnel Strength: 2.0  </w:t>
      </w:r>
    </w:p>
    <w:p w14:paraId="5A17D970" w14:textId="277B51AD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Noise Scale: 2–5  </w:t>
      </w:r>
    </w:p>
    <w:p w14:paraId="5FFD9472" w14:textId="3CD3EA45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Noise Speed: 0.1–0.5  </w:t>
      </w:r>
    </w:p>
    <w:p w14:paraId="1E34D5CC" w14:textId="7CC6DB44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Opacity: 0.2–0.4  </w:t>
      </w:r>
    </w:p>
    <w:p w14:paraId="6BFABAAA" w14:textId="5C1C8932" w:rsidR="009B358C" w:rsidRDefault="009B358C" w:rsidP="009B358C">
      <w:pPr>
        <w:pStyle w:val="ListParagraph"/>
        <w:numPr>
          <w:ilvl w:val="0"/>
          <w:numId w:val="87"/>
        </w:numPr>
      </w:pPr>
      <w:proofErr w:type="spellStart"/>
      <w:r>
        <w:t>InnerColor</w:t>
      </w:r>
      <w:proofErr w:type="spellEnd"/>
      <w:r>
        <w:t xml:space="preserve">: light grey  </w:t>
      </w:r>
    </w:p>
    <w:p w14:paraId="0CD7F782" w14:textId="1470AA40" w:rsidR="009B358C" w:rsidRDefault="009B358C" w:rsidP="009B358C">
      <w:pPr>
        <w:pStyle w:val="ListParagraph"/>
        <w:numPr>
          <w:ilvl w:val="0"/>
          <w:numId w:val="87"/>
        </w:numPr>
      </w:pPr>
      <w:proofErr w:type="spellStart"/>
      <w:r>
        <w:t>OuterColor</w:t>
      </w:r>
      <w:proofErr w:type="spellEnd"/>
      <w:r>
        <w:t>: slightly tinted (blue/purple/teal)</w:t>
      </w:r>
    </w:p>
    <w:p w14:paraId="543EF17E" w14:textId="77777777" w:rsidR="009B358C" w:rsidRDefault="009B358C" w:rsidP="009B358C">
      <w:pPr>
        <w:pStyle w:val="Heading3"/>
      </w:pPr>
      <w:r>
        <w:t>Step 9 — Multi-Layer Option</w:t>
      </w:r>
    </w:p>
    <w:p w14:paraId="0DC3629E" w14:textId="77777777" w:rsidR="009B358C" w:rsidRDefault="009B358C" w:rsidP="009B358C">
      <w:r>
        <w:t xml:space="preserve">Duplicate the fog sphere:  </w:t>
      </w:r>
    </w:p>
    <w:p w14:paraId="1BAAF3D5" w14:textId="2BDB67EA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Outer: scale 1.0  </w:t>
      </w:r>
    </w:p>
    <w:p w14:paraId="08590135" w14:textId="5E4818EF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Inner: scale 0.95  </w:t>
      </w:r>
    </w:p>
    <w:p w14:paraId="59900506" w14:textId="77777777" w:rsidR="009B358C" w:rsidRDefault="009B358C" w:rsidP="009B358C"/>
    <w:p w14:paraId="051DAEEB" w14:textId="77777777" w:rsidR="009B358C" w:rsidRDefault="009B358C" w:rsidP="009B358C">
      <w:r>
        <w:t xml:space="preserve">Adjust:  </w:t>
      </w:r>
    </w:p>
    <w:p w14:paraId="5ECC2AE3" w14:textId="462B2D06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Opacity  </w:t>
      </w:r>
    </w:p>
    <w:p w14:paraId="5996252C" w14:textId="1ECEA7EF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Noise offset  </w:t>
      </w:r>
    </w:p>
    <w:p w14:paraId="701CF999" w14:textId="42E50DDA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Color tint  </w:t>
      </w:r>
    </w:p>
    <w:p w14:paraId="22A06303" w14:textId="77777777" w:rsidR="009B358C" w:rsidRDefault="009B358C" w:rsidP="009B358C"/>
    <w:p w14:paraId="7E032A73" w14:textId="77777777" w:rsidR="009B358C" w:rsidRDefault="009B358C" w:rsidP="009B358C">
      <w:r>
        <w:t>This greatly enhances perceived depth while remaining extremely cheap.</w:t>
      </w:r>
    </w:p>
    <w:p w14:paraId="5A807F1A" w14:textId="77777777" w:rsidR="009B358C" w:rsidRDefault="009B358C" w:rsidP="009B358C">
      <w:pPr>
        <w:pStyle w:val="Heading3"/>
      </w:pPr>
      <w:r>
        <w:t>Step 10 — Performance Profile</w:t>
      </w:r>
    </w:p>
    <w:p w14:paraId="0E98F612" w14:textId="77777777" w:rsidR="009B358C" w:rsidRDefault="009B358C" w:rsidP="009B358C">
      <w:r>
        <w:t xml:space="preserve">This technique is extremely light:  </w:t>
      </w:r>
    </w:p>
    <w:p w14:paraId="1D24BA0D" w14:textId="53B1B293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One mesh  </w:t>
      </w:r>
    </w:p>
    <w:p w14:paraId="25025054" w14:textId="5B06E447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No particles  </w:t>
      </w:r>
    </w:p>
    <w:p w14:paraId="64D0648E" w14:textId="0F27992D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No raymarching  </w:t>
      </w:r>
    </w:p>
    <w:p w14:paraId="27260DE4" w14:textId="639EDD6F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Few simple shader operations  </w:t>
      </w:r>
    </w:p>
    <w:p w14:paraId="79EF9A26" w14:textId="77777777" w:rsidR="009B358C" w:rsidRDefault="009B358C" w:rsidP="009B358C">
      <w:r>
        <w:t xml:space="preserve">Works perfectly on:  </w:t>
      </w:r>
    </w:p>
    <w:p w14:paraId="77F99817" w14:textId="786F91D9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VR headsets  </w:t>
      </w:r>
    </w:p>
    <w:p w14:paraId="3D4CA6F6" w14:textId="3E6A2405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Mobile (Android/iOS)  </w:t>
      </w:r>
    </w:p>
    <w:p w14:paraId="40AE07E7" w14:textId="7E26783F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Switch  </w:t>
      </w:r>
    </w:p>
    <w:p w14:paraId="6F720F44" w14:textId="68848806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Steam Deck  </w:t>
      </w:r>
    </w:p>
    <w:p w14:paraId="05C0A88E" w14:textId="0019C134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Low-end PCs  </w:t>
      </w:r>
    </w:p>
    <w:p w14:paraId="4B0F0502" w14:textId="77777777" w:rsidR="009B358C" w:rsidRDefault="009B358C" w:rsidP="009B358C"/>
    <w:p w14:paraId="1A400B20" w14:textId="77777777" w:rsidR="009B358C" w:rsidRDefault="009B358C" w:rsidP="009B358C">
      <w:r>
        <w:t>You can render dozens of fog balls at once.</w:t>
      </w:r>
    </w:p>
    <w:p w14:paraId="25F78598" w14:textId="77777777" w:rsidR="009B358C" w:rsidRDefault="009B358C" w:rsidP="009B358C">
      <w:pPr>
        <w:pStyle w:val="Heading3"/>
      </w:pPr>
      <w:r>
        <w:t>Advanced Tricks</w:t>
      </w:r>
    </w:p>
    <w:p w14:paraId="23CCF030" w14:textId="752A8BFB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Add Emission pulses for magic  </w:t>
      </w:r>
    </w:p>
    <w:p w14:paraId="08271E5C" w14:textId="2F99A7C1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Add Rim lighting from scene lights  </w:t>
      </w:r>
    </w:p>
    <w:p w14:paraId="5FC45662" w14:textId="39F1735C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Blend 2–3 noise textures for richness  </w:t>
      </w:r>
    </w:p>
    <w:p w14:paraId="0A32D8D4" w14:textId="1E47A033" w:rsidR="009B358C" w:rsidRDefault="009B358C" w:rsidP="009B358C">
      <w:pPr>
        <w:pStyle w:val="ListParagraph"/>
        <w:numPr>
          <w:ilvl w:val="0"/>
          <w:numId w:val="87"/>
        </w:numPr>
      </w:pPr>
      <w:r>
        <w:t xml:space="preserve">Increase Fresnel for ghostly effects  </w:t>
      </w:r>
    </w:p>
    <w:p w14:paraId="5BB4EDB8" w14:textId="2B7EE47E" w:rsidR="009B358C" w:rsidRDefault="009B358C" w:rsidP="009B358C">
      <w:pPr>
        <w:pStyle w:val="ListParagraph"/>
        <w:numPr>
          <w:ilvl w:val="0"/>
          <w:numId w:val="87"/>
        </w:numPr>
      </w:pPr>
      <w:r>
        <w:t>Add dissolve with noise thresholds</w:t>
      </w:r>
    </w:p>
    <w:p w14:paraId="4710883B" w14:textId="77777777" w:rsidR="009B358C" w:rsidRDefault="009B358C" w:rsidP="009B358C">
      <w:pPr>
        <w:pStyle w:val="Heading3"/>
      </w:pPr>
      <w:r>
        <w:t>Result</w:t>
      </w:r>
    </w:p>
    <w:p w14:paraId="604717D9" w14:textId="77777777" w:rsidR="009B358C" w:rsidRDefault="009B358C" w:rsidP="009B358C">
      <w:r>
        <w:t>Shader Graph Fresnel Fake Fog creates a highly efficient, stylistic fog ball suitable for any game needing fast, soft fog without volumetric cost. Its low overhead and customizable visuals make it a versatile choice for fantasy, cartoon, VR, and mobile experiences.</w:t>
      </w:r>
    </w:p>
    <w:p w14:paraId="49215223" w14:textId="77777777" w:rsidR="002352B4" w:rsidRDefault="002352B4" w:rsidP="002352B4">
      <w:pPr>
        <w:pStyle w:val="Heading2"/>
      </w:pPr>
      <w:bookmarkStart w:id="21" w:name="_Toc214015019"/>
      <w:r>
        <w:t>Decals + Particle Shell Hybrid – Detailed Smoke Ball Guide (Unity 6 URP)</w:t>
      </w:r>
      <w:bookmarkEnd w:id="21"/>
    </w:p>
    <w:p w14:paraId="1E58E6E7" w14:textId="77777777" w:rsidR="002352B4" w:rsidRDefault="002352B4" w:rsidP="002352B4">
      <w:pPr>
        <w:pStyle w:val="Heading3"/>
      </w:pPr>
      <w:r>
        <w:t>Overview</w:t>
      </w:r>
    </w:p>
    <w:p w14:paraId="539EEBC2" w14:textId="77777777" w:rsidR="002352B4" w:rsidRDefault="002352B4" w:rsidP="002352B4">
      <w:r>
        <w:t>This hybrid technique blends decal projectors with particle shells to create a fog ball that appears soft, volumetric, and highly detailed. It is more visually complex than particle-only fog, but cheaper than raymarching or VFX Graph volumetrics, making it a powerful mid-cost fog solution in Unity 6 URP.</w:t>
      </w:r>
    </w:p>
    <w:p w14:paraId="12C74207" w14:textId="77777777" w:rsidR="002352B4" w:rsidRDefault="002352B4" w:rsidP="002352B4">
      <w:pPr>
        <w:pStyle w:val="Heading3"/>
      </w:pPr>
      <w:r>
        <w:t>Use Cases</w:t>
      </w:r>
    </w:p>
    <w:p w14:paraId="013CC423" w14:textId="7C75DC1C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Environmental fog pockets  </w:t>
      </w:r>
    </w:p>
    <w:p w14:paraId="133D3208" w14:textId="7B559D58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Magical </w:t>
      </w:r>
      <w:proofErr w:type="gramStart"/>
      <w:r>
        <w:t>smoke</w:t>
      </w:r>
      <w:proofErr w:type="gramEnd"/>
      <w:r>
        <w:t xml:space="preserve"> </w:t>
      </w:r>
      <w:proofErr w:type="gramStart"/>
      <w:r>
        <w:t>areas</w:t>
      </w:r>
      <w:proofErr w:type="gramEnd"/>
      <w:r>
        <w:t xml:space="preserve">  </w:t>
      </w:r>
    </w:p>
    <w:p w14:paraId="2DB5230B" w14:textId="2737850F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Ground fog spheres  </w:t>
      </w:r>
    </w:p>
    <w:p w14:paraId="190E1C93" w14:textId="5CC8D3FE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Area-of-effect spells  </w:t>
      </w:r>
    </w:p>
    <w:p w14:paraId="4D6AFEBE" w14:textId="750CAFBD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Dense ambient fog  </w:t>
      </w:r>
    </w:p>
    <w:p w14:paraId="1CBB9E39" w14:textId="735B2C09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Volumetric “cloud nodes”  </w:t>
      </w:r>
    </w:p>
    <w:p w14:paraId="64B1AEBF" w14:textId="754496CE" w:rsidR="002352B4" w:rsidRDefault="002352B4" w:rsidP="00D41D49">
      <w:pPr>
        <w:pStyle w:val="ListParagraph"/>
        <w:numPr>
          <w:ilvl w:val="0"/>
          <w:numId w:val="87"/>
        </w:numPr>
      </w:pPr>
      <w:r>
        <w:t>Mid-cost volumetric look</w:t>
      </w:r>
    </w:p>
    <w:p w14:paraId="0F89BE84" w14:textId="77777777" w:rsidR="002352B4" w:rsidRDefault="002352B4" w:rsidP="002352B4">
      <w:pPr>
        <w:pStyle w:val="Heading3"/>
      </w:pPr>
      <w:r>
        <w:t>Pros &amp; Cons Summary</w:t>
      </w:r>
    </w:p>
    <w:p w14:paraId="325E7B5C" w14:textId="77777777" w:rsidR="002352B4" w:rsidRDefault="002352B4" w:rsidP="002352B4">
      <w:r>
        <w:t xml:space="preserve">Pros:  </w:t>
      </w:r>
    </w:p>
    <w:p w14:paraId="6DAF551B" w14:textId="5952E4D4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Better depth than particles alone  </w:t>
      </w:r>
    </w:p>
    <w:p w14:paraId="7A60E118" w14:textId="5AA3E070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Cheaper than volumetric </w:t>
      </w:r>
      <w:proofErr w:type="spellStart"/>
      <w:r>
        <w:t>raymarch</w:t>
      </w:r>
      <w:proofErr w:type="spellEnd"/>
      <w:r>
        <w:t xml:space="preserve">  </w:t>
      </w:r>
    </w:p>
    <w:p w14:paraId="71A85252" w14:textId="15B6099D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Works well with URP Decal Projectors  </w:t>
      </w:r>
    </w:p>
    <w:p w14:paraId="616B16B0" w14:textId="1C9A8981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Highly </w:t>
      </w:r>
      <w:proofErr w:type="spellStart"/>
      <w:r>
        <w:t>customisable</w:t>
      </w:r>
      <w:proofErr w:type="spellEnd"/>
      <w:r>
        <w:t xml:space="preserve">  </w:t>
      </w:r>
    </w:p>
    <w:p w14:paraId="6452445D" w14:textId="77A5FF25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Very efficient overall  </w:t>
      </w:r>
    </w:p>
    <w:p w14:paraId="4315893D" w14:textId="77777777" w:rsidR="002352B4" w:rsidRDefault="002352B4" w:rsidP="002352B4"/>
    <w:p w14:paraId="2C3EC0C1" w14:textId="77777777" w:rsidR="002352B4" w:rsidRDefault="002352B4" w:rsidP="002352B4">
      <w:r>
        <w:t xml:space="preserve">Cons:  </w:t>
      </w:r>
    </w:p>
    <w:p w14:paraId="7E756C8C" w14:textId="03E8D03E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Not fully volumetric  </w:t>
      </w:r>
    </w:p>
    <w:p w14:paraId="79D23F27" w14:textId="5F2EA781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Requires tuning to avoid decal borders  </w:t>
      </w:r>
    </w:p>
    <w:p w14:paraId="11CDA498" w14:textId="12D72718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Transparency sorting may require care  </w:t>
      </w:r>
    </w:p>
    <w:p w14:paraId="19302494" w14:textId="112E69BC" w:rsidR="002352B4" w:rsidRDefault="002352B4" w:rsidP="00D41D49">
      <w:pPr>
        <w:pStyle w:val="ListParagraph"/>
        <w:numPr>
          <w:ilvl w:val="0"/>
          <w:numId w:val="87"/>
        </w:numPr>
      </w:pPr>
      <w:r>
        <w:t>Needs URP Decal Projector support</w:t>
      </w:r>
    </w:p>
    <w:p w14:paraId="66F7EE92" w14:textId="77777777" w:rsidR="002352B4" w:rsidRDefault="002352B4" w:rsidP="002352B4">
      <w:pPr>
        <w:pStyle w:val="Heading3"/>
      </w:pPr>
      <w:r>
        <w:t>Step 1 — Create a Decal Projector</w:t>
      </w:r>
    </w:p>
    <w:p w14:paraId="508848B4" w14:textId="77777777" w:rsidR="002352B4" w:rsidRDefault="002352B4" w:rsidP="002352B4">
      <w:r>
        <w:t xml:space="preserve">Hierarchy → Rendering → Decal Projector  </w:t>
      </w:r>
    </w:p>
    <w:p w14:paraId="175A104A" w14:textId="77777777" w:rsidR="002352B4" w:rsidRDefault="002352B4" w:rsidP="002352B4">
      <w:r>
        <w:t xml:space="preserve">Name it </w:t>
      </w:r>
      <w:proofErr w:type="spellStart"/>
      <w:r>
        <w:t>Fog_Decal_Main</w:t>
      </w:r>
      <w:proofErr w:type="spellEnd"/>
      <w:r>
        <w:t xml:space="preserve">  </w:t>
      </w:r>
    </w:p>
    <w:p w14:paraId="752F93C3" w14:textId="77777777" w:rsidR="002352B4" w:rsidRDefault="002352B4" w:rsidP="002352B4">
      <w:r>
        <w:t xml:space="preserve">Suggested settings:  </w:t>
      </w:r>
    </w:p>
    <w:p w14:paraId="3D44987A" w14:textId="48EB0B28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Size: 2 × 2 × 2  </w:t>
      </w:r>
    </w:p>
    <w:p w14:paraId="0B9A44E2" w14:textId="35FA9075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Projection Angle: 180°  </w:t>
      </w:r>
    </w:p>
    <w:p w14:paraId="38514D4C" w14:textId="0DE12944" w:rsidR="002352B4" w:rsidRDefault="002352B4" w:rsidP="00D41D49">
      <w:pPr>
        <w:pStyle w:val="ListParagraph"/>
        <w:numPr>
          <w:ilvl w:val="0"/>
          <w:numId w:val="87"/>
        </w:numPr>
      </w:pPr>
      <w:r>
        <w:t>Aim projector toward fog sphere center</w:t>
      </w:r>
    </w:p>
    <w:p w14:paraId="220F231E" w14:textId="77777777" w:rsidR="002352B4" w:rsidRDefault="002352B4" w:rsidP="002352B4">
      <w:pPr>
        <w:pStyle w:val="Heading3"/>
      </w:pPr>
      <w:r>
        <w:t>Step 2 — Create Fog Decal Material</w:t>
      </w:r>
    </w:p>
    <w:p w14:paraId="39C30CD1" w14:textId="77777777" w:rsidR="002352B4" w:rsidRDefault="002352B4" w:rsidP="002352B4">
      <w:r>
        <w:t xml:space="preserve">Project → Create → Material  </w:t>
      </w:r>
    </w:p>
    <w:p w14:paraId="0ACF7C61" w14:textId="77777777" w:rsidR="002352B4" w:rsidRDefault="002352B4" w:rsidP="002352B4">
      <w:r>
        <w:t xml:space="preserve">Name: </w:t>
      </w:r>
      <w:proofErr w:type="spellStart"/>
      <w:r>
        <w:t>FogDecal_Mat</w:t>
      </w:r>
      <w:proofErr w:type="spellEnd"/>
      <w:r>
        <w:t xml:space="preserve">  </w:t>
      </w:r>
    </w:p>
    <w:p w14:paraId="2F6EFA63" w14:textId="334A5C9A" w:rsidR="002352B4" w:rsidRDefault="002352B4" w:rsidP="002352B4">
      <w:r>
        <w:t xml:space="preserve">Shader: URP → Decal → Decal  </w:t>
      </w:r>
    </w:p>
    <w:p w14:paraId="4F88639B" w14:textId="77777777" w:rsidR="002352B4" w:rsidRDefault="002352B4" w:rsidP="002352B4">
      <w:r>
        <w:t xml:space="preserve">Material settings:  </w:t>
      </w:r>
    </w:p>
    <w:p w14:paraId="3E6221A0" w14:textId="7EDD453D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Affect Base Color: Enabled  </w:t>
      </w:r>
    </w:p>
    <w:p w14:paraId="55B0DBAE" w14:textId="6A0AF621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Affect Normal: Disabled  </w:t>
      </w:r>
    </w:p>
    <w:p w14:paraId="7CE872E8" w14:textId="518B9A3D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Decal Blend: 0.4–0.8  </w:t>
      </w:r>
    </w:p>
    <w:p w14:paraId="7C8D202B" w14:textId="77777777" w:rsidR="002352B4" w:rsidRDefault="002352B4" w:rsidP="002352B4">
      <w:r>
        <w:t>Assign a soft cloud/noise texture with alpha transparency.</w:t>
      </w:r>
    </w:p>
    <w:p w14:paraId="4D18156B" w14:textId="77777777" w:rsidR="002352B4" w:rsidRDefault="002352B4" w:rsidP="002352B4">
      <w:pPr>
        <w:pStyle w:val="Heading3"/>
      </w:pPr>
      <w:r>
        <w:t>Step 3 — Apply Material to Projector</w:t>
      </w:r>
    </w:p>
    <w:p w14:paraId="2FFA9731" w14:textId="77777777" w:rsidR="002352B4" w:rsidRDefault="002352B4" w:rsidP="002352B4">
      <w:r>
        <w:t xml:space="preserve">Assign </w:t>
      </w:r>
      <w:proofErr w:type="spellStart"/>
      <w:r>
        <w:t>FogDecal_Mat</w:t>
      </w:r>
      <w:proofErr w:type="spellEnd"/>
      <w:r>
        <w:t xml:space="preserve"> to the projector.  </w:t>
      </w:r>
    </w:p>
    <w:p w14:paraId="3B870D2A" w14:textId="77777777" w:rsidR="002352B4" w:rsidRDefault="002352B4" w:rsidP="002352B4">
      <w:r>
        <w:t xml:space="preserve">Adjust:  </w:t>
      </w:r>
    </w:p>
    <w:p w14:paraId="4710E058" w14:textId="1C2FF962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Fade Factor  </w:t>
      </w:r>
    </w:p>
    <w:p w14:paraId="6D7B72DF" w14:textId="712A7818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UV scale/offset  </w:t>
      </w:r>
    </w:p>
    <w:p w14:paraId="33F2CC39" w14:textId="7BAA99CE" w:rsidR="002352B4" w:rsidRDefault="002352B4" w:rsidP="00D41D49">
      <w:pPr>
        <w:pStyle w:val="ListParagraph"/>
        <w:numPr>
          <w:ilvl w:val="0"/>
          <w:numId w:val="87"/>
        </w:numPr>
      </w:pPr>
      <w:r>
        <w:t>Draw Order (if overlapping decals)</w:t>
      </w:r>
    </w:p>
    <w:p w14:paraId="04918040" w14:textId="77777777" w:rsidR="002352B4" w:rsidRDefault="002352B4" w:rsidP="002352B4">
      <w:pPr>
        <w:pStyle w:val="Heading3"/>
      </w:pPr>
      <w:r>
        <w:t>Step 4 — Shape the Decal Volume</w:t>
      </w:r>
    </w:p>
    <w:p w14:paraId="5CF1CD0C" w14:textId="77777777" w:rsidR="002352B4" w:rsidRDefault="002352B4" w:rsidP="002352B4">
      <w:r>
        <w:t xml:space="preserve">Adjust:  </w:t>
      </w:r>
    </w:p>
    <w:p w14:paraId="43542F3C" w14:textId="7124E751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Projector Size (radius)  </w:t>
      </w:r>
    </w:p>
    <w:p w14:paraId="0FA4DD87" w14:textId="3F7E90F2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Falloff  </w:t>
      </w:r>
    </w:p>
    <w:p w14:paraId="42D33785" w14:textId="6715D2F9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Rotation  </w:t>
      </w:r>
    </w:p>
    <w:p w14:paraId="42E3554D" w14:textId="306FF404" w:rsidR="002352B4" w:rsidRDefault="002352B4" w:rsidP="002352B4">
      <w:pPr>
        <w:pStyle w:val="ListParagraph"/>
        <w:numPr>
          <w:ilvl w:val="0"/>
          <w:numId w:val="87"/>
        </w:numPr>
      </w:pPr>
      <w:r>
        <w:t xml:space="preserve">Noise scale in material  </w:t>
      </w:r>
    </w:p>
    <w:p w14:paraId="264C3933" w14:textId="77777777" w:rsidR="002352B4" w:rsidRDefault="002352B4" w:rsidP="002352B4">
      <w:r>
        <w:t>Goal: produce a spherical-looking fog projection using a cubic projector.</w:t>
      </w:r>
    </w:p>
    <w:p w14:paraId="553B2547" w14:textId="77777777" w:rsidR="002352B4" w:rsidRDefault="002352B4" w:rsidP="002352B4">
      <w:pPr>
        <w:pStyle w:val="Heading3"/>
      </w:pPr>
      <w:r>
        <w:t>Step 5 — Create Particle Shells</w:t>
      </w:r>
    </w:p>
    <w:p w14:paraId="59120722" w14:textId="77777777" w:rsidR="002352B4" w:rsidRDefault="002352B4" w:rsidP="002352B4">
      <w:r>
        <w:t xml:space="preserve">Hierarchy → Effects → Particle System  </w:t>
      </w:r>
    </w:p>
    <w:p w14:paraId="12E5C652" w14:textId="51F0F93F" w:rsidR="002352B4" w:rsidRDefault="002352B4" w:rsidP="002352B4">
      <w:r>
        <w:t xml:space="preserve">Name: </w:t>
      </w:r>
      <w:proofErr w:type="spellStart"/>
      <w:r>
        <w:t>FogShell_Outer</w:t>
      </w:r>
      <w:proofErr w:type="spellEnd"/>
      <w:r>
        <w:t xml:space="preserve">  </w:t>
      </w:r>
    </w:p>
    <w:p w14:paraId="13F5E712" w14:textId="77777777" w:rsidR="002352B4" w:rsidRDefault="002352B4" w:rsidP="002352B4">
      <w:r>
        <w:t xml:space="preserve">Settings:  </w:t>
      </w:r>
    </w:p>
    <w:p w14:paraId="5BAE689E" w14:textId="48E7103E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Shape: Sphere  </w:t>
      </w:r>
    </w:p>
    <w:p w14:paraId="4CF04F63" w14:textId="05BB3E59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Radius: slightly larger than decal area  </w:t>
      </w:r>
    </w:p>
    <w:p w14:paraId="3A226893" w14:textId="2EBCDAD8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Start Size: 0.7–1.2  </w:t>
      </w:r>
    </w:p>
    <w:p w14:paraId="5512A08C" w14:textId="469D2314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Lifetime: 1.2–2.5  </w:t>
      </w:r>
    </w:p>
    <w:p w14:paraId="46A61032" w14:textId="1ECCD394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Emission: 20–120  </w:t>
      </w:r>
    </w:p>
    <w:p w14:paraId="6BC8393C" w14:textId="5CEB8EE6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Noise: Strength 0.1–0.4  </w:t>
      </w:r>
    </w:p>
    <w:p w14:paraId="7B48A249" w14:textId="4D242F64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Color Over Lifetime: soft fade  </w:t>
      </w:r>
    </w:p>
    <w:p w14:paraId="2C86D583" w14:textId="77777777" w:rsidR="002352B4" w:rsidRDefault="002352B4" w:rsidP="002352B4">
      <w:r>
        <w:t>Use soft smoke textures or flipbooks for best results.</w:t>
      </w:r>
    </w:p>
    <w:p w14:paraId="4BB9DA55" w14:textId="77777777" w:rsidR="002352B4" w:rsidRDefault="002352B4" w:rsidP="002352B4">
      <w:pPr>
        <w:pStyle w:val="Heading3"/>
      </w:pPr>
      <w:r>
        <w:t>Step 6 — Create Inner Particle Shell (Optional)</w:t>
      </w:r>
    </w:p>
    <w:p w14:paraId="0EDE404E" w14:textId="09B26A3B" w:rsidR="002352B4" w:rsidRDefault="002352B4" w:rsidP="002352B4">
      <w:r>
        <w:t xml:space="preserve">Duplicate </w:t>
      </w:r>
      <w:proofErr w:type="spellStart"/>
      <w:r>
        <w:t>FogShell_Outer</w:t>
      </w:r>
      <w:proofErr w:type="spellEnd"/>
      <w:r>
        <w:t xml:space="preserve"> → name </w:t>
      </w:r>
      <w:proofErr w:type="spellStart"/>
      <w:r>
        <w:t>FogShell_Inner</w:t>
      </w:r>
      <w:proofErr w:type="spellEnd"/>
      <w:r>
        <w:t xml:space="preserve">  </w:t>
      </w:r>
    </w:p>
    <w:p w14:paraId="7F55B411" w14:textId="77777777" w:rsidR="002352B4" w:rsidRDefault="002352B4" w:rsidP="002352B4">
      <w:r>
        <w:t xml:space="preserve">Adjust:  </w:t>
      </w:r>
    </w:p>
    <w:p w14:paraId="15E9F82C" w14:textId="591E88BA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Smaller radius  </w:t>
      </w:r>
    </w:p>
    <w:p w14:paraId="4BE27D89" w14:textId="40C095B6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Lower emission  </w:t>
      </w:r>
    </w:p>
    <w:p w14:paraId="4AF6CA89" w14:textId="686CE19D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Smaller size  </w:t>
      </w:r>
    </w:p>
    <w:p w14:paraId="78C4B478" w14:textId="509301D4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Slightly faster noise motion  </w:t>
      </w:r>
    </w:p>
    <w:p w14:paraId="2D4C6378" w14:textId="77777777" w:rsidR="002352B4" w:rsidRDefault="002352B4" w:rsidP="002352B4"/>
    <w:p w14:paraId="6690C071" w14:textId="77777777" w:rsidR="002352B4" w:rsidRDefault="002352B4" w:rsidP="002352B4">
      <w:r>
        <w:t>This adds volumetric layering and turbulence.</w:t>
      </w:r>
    </w:p>
    <w:p w14:paraId="5A33A4B0" w14:textId="77777777" w:rsidR="002352B4" w:rsidRDefault="002352B4" w:rsidP="002352B4">
      <w:pPr>
        <w:pStyle w:val="Heading3"/>
      </w:pPr>
      <w:r>
        <w:t>Step 7 — Blend Decal + Shells Smoothly</w:t>
      </w:r>
    </w:p>
    <w:p w14:paraId="1A82D154" w14:textId="4D2363F6" w:rsidR="002352B4" w:rsidRDefault="002352B4" w:rsidP="002352B4">
      <w:r>
        <w:t xml:space="preserve">To merge layers:  </w:t>
      </w:r>
    </w:p>
    <w:p w14:paraId="27A54348" w14:textId="77777777" w:rsidR="002352B4" w:rsidRDefault="002352B4" w:rsidP="002352B4">
      <w:r>
        <w:t xml:space="preserve">In Decal Material:  </w:t>
      </w:r>
    </w:p>
    <w:p w14:paraId="0A12EABD" w14:textId="277689A6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Reduce opacity  </w:t>
      </w:r>
    </w:p>
    <w:p w14:paraId="12C41660" w14:textId="0CBC44D2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Add noise masking  </w:t>
      </w:r>
    </w:p>
    <w:p w14:paraId="079B1FD2" w14:textId="503CEF23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Tint to match particles  </w:t>
      </w:r>
    </w:p>
    <w:p w14:paraId="65205E94" w14:textId="77777777" w:rsidR="002352B4" w:rsidRDefault="002352B4" w:rsidP="002352B4"/>
    <w:p w14:paraId="25D942D0" w14:textId="77777777" w:rsidR="002352B4" w:rsidRDefault="002352B4" w:rsidP="002352B4">
      <w:r>
        <w:t xml:space="preserve">In Particle Systems:  </w:t>
      </w:r>
    </w:p>
    <w:p w14:paraId="1AE4E062" w14:textId="18D738AD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Use matching texture style  </w:t>
      </w:r>
    </w:p>
    <w:p w14:paraId="5980D9A1" w14:textId="2860931C" w:rsidR="002352B4" w:rsidRDefault="002352B4" w:rsidP="00D41D49">
      <w:pPr>
        <w:pStyle w:val="ListParagraph"/>
        <w:numPr>
          <w:ilvl w:val="0"/>
          <w:numId w:val="87"/>
        </w:numPr>
      </w:pPr>
      <w:r>
        <w:t>Ensure colors align with decal tones</w:t>
      </w:r>
    </w:p>
    <w:p w14:paraId="3F29E103" w14:textId="77777777" w:rsidR="002352B4" w:rsidRDefault="002352B4" w:rsidP="002352B4">
      <w:pPr>
        <w:pStyle w:val="Heading3"/>
      </w:pPr>
      <w:r>
        <w:t xml:space="preserve">Step 8 — Optional Fresnel Fade (Decal </w:t>
      </w:r>
      <w:proofErr w:type="spellStart"/>
      <w:r>
        <w:t>ShaderGraph</w:t>
      </w:r>
      <w:proofErr w:type="spellEnd"/>
      <w:r>
        <w:t>)</w:t>
      </w:r>
    </w:p>
    <w:p w14:paraId="44A9FCAB" w14:textId="77777777" w:rsidR="002352B4" w:rsidRDefault="002352B4" w:rsidP="002352B4">
      <w:r>
        <w:t xml:space="preserve">If using a custom decal shader:  </w:t>
      </w:r>
    </w:p>
    <w:p w14:paraId="484EF806" w14:textId="77777777" w:rsidR="002352B4" w:rsidRDefault="002352B4" w:rsidP="002352B4">
      <w:r>
        <w:t xml:space="preserve">Alpha *= </w:t>
      </w:r>
      <w:proofErr w:type="gramStart"/>
      <w:r>
        <w:t>pow(</w:t>
      </w:r>
      <w:proofErr w:type="gramEnd"/>
      <w:r>
        <w:t xml:space="preserve">1 - saturate(N·V), </w:t>
      </w:r>
      <w:proofErr w:type="spellStart"/>
      <w:r>
        <w:t>FresnelPower</w:t>
      </w:r>
      <w:proofErr w:type="spellEnd"/>
      <w:r>
        <w:t xml:space="preserve">)  </w:t>
      </w:r>
    </w:p>
    <w:p w14:paraId="188DD819" w14:textId="77777777" w:rsidR="002352B4" w:rsidRDefault="002352B4" w:rsidP="002352B4">
      <w:r>
        <w:t>This softens spherical fog edges and reduces projection artifacts.</w:t>
      </w:r>
    </w:p>
    <w:p w14:paraId="14A7E95D" w14:textId="77777777" w:rsidR="002352B4" w:rsidRDefault="002352B4" w:rsidP="002352B4">
      <w:pPr>
        <w:pStyle w:val="Heading3"/>
      </w:pPr>
      <w:r>
        <w:t>Step 9 — Lighting &amp; Shadows</w:t>
      </w:r>
    </w:p>
    <w:p w14:paraId="08B043B2" w14:textId="77777777" w:rsidR="002352B4" w:rsidRDefault="002352B4" w:rsidP="002352B4">
      <w:proofErr w:type="gramStart"/>
      <w:r>
        <w:t>Recommended</w:t>
      </w:r>
      <w:proofErr w:type="gramEnd"/>
      <w:r>
        <w:t xml:space="preserve">:  </w:t>
      </w:r>
    </w:p>
    <w:p w14:paraId="6D21ABE6" w14:textId="02BE8E77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Subtle ambient light only  </w:t>
      </w:r>
    </w:p>
    <w:p w14:paraId="3FCC8526" w14:textId="2FA8A79F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Avoid strong shadows on fog  </w:t>
      </w:r>
    </w:p>
    <w:p w14:paraId="241CE08B" w14:textId="10D56DBC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If using Lit particles: disable hard shadows  </w:t>
      </w:r>
    </w:p>
    <w:p w14:paraId="02DEF0E4" w14:textId="77777777" w:rsidR="002352B4" w:rsidRDefault="002352B4" w:rsidP="002352B4"/>
    <w:p w14:paraId="3DCC1DBD" w14:textId="77777777" w:rsidR="002352B4" w:rsidRDefault="002352B4" w:rsidP="002352B4">
      <w:r>
        <w:t>Goal: soft, dreamy, atmospheric fog without harsh lighting transitions.</w:t>
      </w:r>
    </w:p>
    <w:p w14:paraId="5A9DBD5E" w14:textId="77777777" w:rsidR="002352B4" w:rsidRDefault="002352B4" w:rsidP="002352B4">
      <w:pPr>
        <w:pStyle w:val="Heading3"/>
      </w:pPr>
      <w:r>
        <w:t>Step 10 — Performance Considerations</w:t>
      </w:r>
    </w:p>
    <w:p w14:paraId="7076AA98" w14:textId="77777777" w:rsidR="002352B4" w:rsidRDefault="002352B4" w:rsidP="002352B4">
      <w:r>
        <w:t xml:space="preserve">Decal Projectors:  </w:t>
      </w:r>
    </w:p>
    <w:p w14:paraId="024BA8E7" w14:textId="2EE649E3" w:rsidR="002352B4" w:rsidRDefault="002352B4" w:rsidP="002352B4">
      <w:pPr>
        <w:pStyle w:val="ListParagraph"/>
        <w:numPr>
          <w:ilvl w:val="0"/>
          <w:numId w:val="87"/>
        </w:numPr>
      </w:pPr>
      <w:r>
        <w:t xml:space="preserve">Cheap, especially when few are used  </w:t>
      </w:r>
    </w:p>
    <w:p w14:paraId="2B9B6010" w14:textId="77777777" w:rsidR="002352B4" w:rsidRDefault="002352B4" w:rsidP="002352B4">
      <w:r>
        <w:t xml:space="preserve">Particle Shells:  </w:t>
      </w:r>
    </w:p>
    <w:p w14:paraId="02C11DDC" w14:textId="20F82EA4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Use low emission counts  </w:t>
      </w:r>
    </w:p>
    <w:p w14:paraId="21463CEC" w14:textId="0C011A24" w:rsidR="002352B4" w:rsidRDefault="002352B4" w:rsidP="002352B4">
      <w:pPr>
        <w:pStyle w:val="ListParagraph"/>
        <w:numPr>
          <w:ilvl w:val="0"/>
          <w:numId w:val="87"/>
        </w:numPr>
      </w:pPr>
      <w:r>
        <w:t xml:space="preserve">Prefer noise to velocity motion  </w:t>
      </w:r>
    </w:p>
    <w:p w14:paraId="1E9BE06F" w14:textId="77777777" w:rsidR="002352B4" w:rsidRDefault="002352B4" w:rsidP="002352B4">
      <w:r>
        <w:t xml:space="preserve">Overall:  </w:t>
      </w:r>
    </w:p>
    <w:p w14:paraId="5CFDCCBA" w14:textId="52A99E39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Very scalable  </w:t>
      </w:r>
    </w:p>
    <w:p w14:paraId="0FA3E393" w14:textId="3E96A320" w:rsidR="002352B4" w:rsidRDefault="002352B4" w:rsidP="00D41D49">
      <w:pPr>
        <w:pStyle w:val="ListParagraph"/>
        <w:numPr>
          <w:ilvl w:val="0"/>
          <w:numId w:val="87"/>
        </w:numPr>
      </w:pPr>
      <w:r>
        <w:t>Dozens of fog balls possible even on mid-tier GPUs</w:t>
      </w:r>
    </w:p>
    <w:p w14:paraId="1D5E3660" w14:textId="77777777" w:rsidR="002352B4" w:rsidRDefault="002352B4" w:rsidP="002352B4">
      <w:pPr>
        <w:pStyle w:val="Heading3"/>
      </w:pPr>
      <w:r>
        <w:t>Advanced Techniques</w:t>
      </w:r>
    </w:p>
    <w:p w14:paraId="4258CEA7" w14:textId="6C702498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Add multiple decals with unique noise textures  </w:t>
      </w:r>
    </w:p>
    <w:p w14:paraId="63FCA4F9" w14:textId="5630D750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Rotate or scroll decal UVs for evolving fog  </w:t>
      </w:r>
    </w:p>
    <w:p w14:paraId="6E51C928" w14:textId="0CA17E79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Add local emissive lights for magical orbs  </w:t>
      </w:r>
    </w:p>
    <w:p w14:paraId="529F0887" w14:textId="7CEC1E39" w:rsidR="002352B4" w:rsidRDefault="002352B4" w:rsidP="00D41D49">
      <w:pPr>
        <w:pStyle w:val="ListParagraph"/>
        <w:numPr>
          <w:ilvl w:val="0"/>
          <w:numId w:val="87"/>
        </w:numPr>
      </w:pPr>
      <w:r>
        <w:t xml:space="preserve">Use mesh particle rendering  </w:t>
      </w:r>
    </w:p>
    <w:p w14:paraId="3A170CC4" w14:textId="53BC171A" w:rsidR="002352B4" w:rsidRDefault="002352B4" w:rsidP="00D41D49">
      <w:pPr>
        <w:pStyle w:val="ListParagraph"/>
        <w:numPr>
          <w:ilvl w:val="0"/>
          <w:numId w:val="87"/>
        </w:numPr>
      </w:pPr>
      <w:r>
        <w:t>Animate decal size + particle emission for expanding fog effects</w:t>
      </w:r>
    </w:p>
    <w:p w14:paraId="2151A05C" w14:textId="77777777" w:rsidR="002352B4" w:rsidRDefault="002352B4" w:rsidP="002352B4">
      <w:pPr>
        <w:pStyle w:val="Heading3"/>
      </w:pPr>
      <w:r>
        <w:t>Result</w:t>
      </w:r>
    </w:p>
    <w:p w14:paraId="5381A524" w14:textId="77777777" w:rsidR="002352B4" w:rsidRDefault="002352B4" w:rsidP="002352B4">
      <w:r>
        <w:t xml:space="preserve">This hybrid method provides soft, rich fog that looks volumetric and detailed, but remains significantly cheaper than true volumetric raymarching. Perfect for </w:t>
      </w:r>
      <w:proofErr w:type="spellStart"/>
      <w:r>
        <w:t>stylised</w:t>
      </w:r>
      <w:proofErr w:type="spellEnd"/>
      <w:r>
        <w:t xml:space="preserve"> spells, environmental fog, and ambient cloud-like effects in Unity 6 URP.</w:t>
      </w:r>
    </w:p>
    <w:p w14:paraId="725BD74D" w14:textId="77777777" w:rsidR="000B3F7D" w:rsidRDefault="000B3F7D" w:rsidP="000B3F7D">
      <w:pPr>
        <w:pStyle w:val="Heading2"/>
      </w:pPr>
      <w:bookmarkStart w:id="22" w:name="_Toc214015020"/>
      <w:r>
        <w:t>3D Compute-Sim Volume Smoke – Detailed Smoke Ball Guide (Unity 6 URP)</w:t>
      </w:r>
      <w:bookmarkEnd w:id="22"/>
    </w:p>
    <w:p w14:paraId="485F9A3C" w14:textId="77777777" w:rsidR="000B3F7D" w:rsidRDefault="000B3F7D" w:rsidP="000B3F7D">
      <w:pPr>
        <w:pStyle w:val="Heading3"/>
      </w:pPr>
      <w:r>
        <w:t>Overview</w:t>
      </w:r>
    </w:p>
    <w:p w14:paraId="16ACD3FB" w14:textId="77777777" w:rsidR="000B3F7D" w:rsidRDefault="000B3F7D" w:rsidP="000B3F7D">
      <w:r>
        <w:t xml:space="preserve">This technique simulates volumetric smoke inside a 3D texture using </w:t>
      </w:r>
      <w:proofErr w:type="gramStart"/>
      <w:r>
        <w:t>compute</w:t>
      </w:r>
      <w:proofErr w:type="gramEnd"/>
      <w:r>
        <w:t xml:space="preserve"> shaders, then </w:t>
      </w:r>
      <w:proofErr w:type="spellStart"/>
      <w:r>
        <w:t>raymarches</w:t>
      </w:r>
      <w:proofErr w:type="spellEnd"/>
      <w:r>
        <w:t xml:space="preserve"> that volume in a shader to render fully dynamic volumetric fog. It's the closest you can get to real smoke physics in Unity in real-time, ideal for high-end hero effects.</w:t>
      </w:r>
    </w:p>
    <w:p w14:paraId="7F4CF209" w14:textId="77777777" w:rsidR="000B3F7D" w:rsidRDefault="000B3F7D" w:rsidP="000B3F7D">
      <w:pPr>
        <w:pStyle w:val="Heading3"/>
      </w:pPr>
      <w:r>
        <w:t>Use Cases</w:t>
      </w:r>
    </w:p>
    <w:p w14:paraId="45EE49C4" w14:textId="2A67ABB5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Hero-quality smoke balls  </w:t>
      </w:r>
    </w:p>
    <w:p w14:paraId="6190BFD7" w14:textId="10526292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Magic spells with evolving smoke  </w:t>
      </w:r>
    </w:p>
    <w:p w14:paraId="091C7A91" w14:textId="1A4167F6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Volumetric nebula-style clouds  </w:t>
      </w:r>
    </w:p>
    <w:p w14:paraId="2496CFE3" w14:textId="4B19128A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High-end explosions  </w:t>
      </w:r>
    </w:p>
    <w:p w14:paraId="48B20EAE" w14:textId="03C5369B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Dynamic fog reacting to forces  </w:t>
      </w:r>
    </w:p>
    <w:p w14:paraId="71EA1388" w14:textId="4E593AE7" w:rsidR="000B3F7D" w:rsidRDefault="000B3F7D" w:rsidP="000B3F7D">
      <w:pPr>
        <w:pStyle w:val="ListParagraph"/>
        <w:numPr>
          <w:ilvl w:val="0"/>
          <w:numId w:val="87"/>
        </w:numPr>
      </w:pPr>
      <w:r>
        <w:t>Sci-fi power cores and energy balls</w:t>
      </w:r>
    </w:p>
    <w:p w14:paraId="3BFC3EF2" w14:textId="77777777" w:rsidR="000B3F7D" w:rsidRDefault="000B3F7D" w:rsidP="000B3F7D">
      <w:pPr>
        <w:pStyle w:val="Heading3"/>
      </w:pPr>
      <w:r>
        <w:t>Performance Expectations</w:t>
      </w:r>
    </w:p>
    <w:p w14:paraId="57078B2D" w14:textId="77777777" w:rsidR="000B3F7D" w:rsidRDefault="000B3F7D" w:rsidP="000B3F7D">
      <w:r>
        <w:t xml:space="preserve">This method is expensive and best suited for:  </w:t>
      </w:r>
    </w:p>
    <w:p w14:paraId="57731F34" w14:textId="60C9CE8F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PC (mid/high-end)  </w:t>
      </w:r>
    </w:p>
    <w:p w14:paraId="7680F045" w14:textId="1344506E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PS5 / Xbox Series  </w:t>
      </w:r>
    </w:p>
    <w:p w14:paraId="4B8E73DD" w14:textId="7BF0ACC3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High-end VR (reduced settings)  </w:t>
      </w:r>
    </w:p>
    <w:p w14:paraId="32FFB53C" w14:textId="77777777" w:rsidR="000B3F7D" w:rsidRDefault="000B3F7D" w:rsidP="000B3F7D">
      <w:r>
        <w:t>Avoid on mobile, Switch, or low-end devices unless resolution is very small.</w:t>
      </w:r>
    </w:p>
    <w:p w14:paraId="16D8915F" w14:textId="77777777" w:rsidR="000B3F7D" w:rsidRDefault="000B3F7D" w:rsidP="000B3F7D">
      <w:pPr>
        <w:pStyle w:val="Heading3"/>
      </w:pPr>
      <w:r>
        <w:t xml:space="preserve">Step 1 — Create a 3D </w:t>
      </w:r>
      <w:proofErr w:type="spellStart"/>
      <w:r>
        <w:t>RenderTexture</w:t>
      </w:r>
      <w:proofErr w:type="spellEnd"/>
    </w:p>
    <w:p w14:paraId="76839C75" w14:textId="53777C6B" w:rsidR="000B3F7D" w:rsidRDefault="000B3F7D" w:rsidP="000B3F7D">
      <w:r>
        <w:t xml:space="preserve">Allocate a 3D texture for density simulation:  </w:t>
      </w:r>
    </w:p>
    <w:p w14:paraId="32162B1E" w14:textId="77777777" w:rsidR="000B3F7D" w:rsidRDefault="000B3F7D" w:rsidP="000B3F7D">
      <w:proofErr w:type="spellStart"/>
      <w:r>
        <w:t>RenderTexture</w:t>
      </w:r>
      <w:proofErr w:type="spellEnd"/>
      <w:r>
        <w:t xml:space="preserve"> </w:t>
      </w:r>
      <w:proofErr w:type="spellStart"/>
      <w:r>
        <w:t>volumeTex</w:t>
      </w:r>
      <w:proofErr w:type="spellEnd"/>
      <w:r>
        <w:t xml:space="preserve"> = new </w:t>
      </w:r>
      <w:proofErr w:type="spellStart"/>
      <w:proofErr w:type="gramStart"/>
      <w:r>
        <w:t>RenderTexture</w:t>
      </w:r>
      <w:proofErr w:type="spellEnd"/>
      <w:r>
        <w:t>(</w:t>
      </w:r>
      <w:proofErr w:type="gramEnd"/>
      <w:r>
        <w:t xml:space="preserve">res, res, 0, </w:t>
      </w:r>
      <w:proofErr w:type="spellStart"/>
      <w:r>
        <w:t>RenderTextureFormat.RFloat</w:t>
      </w:r>
      <w:proofErr w:type="spellEnd"/>
      <w:proofErr w:type="gramStart"/>
      <w:r>
        <w:t>);</w:t>
      </w:r>
      <w:proofErr w:type="gramEnd"/>
      <w:r>
        <w:t xml:space="preserve">  </w:t>
      </w:r>
    </w:p>
    <w:p w14:paraId="1780E60F" w14:textId="77777777" w:rsidR="000B3F7D" w:rsidRDefault="000B3F7D" w:rsidP="000B3F7D">
      <w:proofErr w:type="spellStart"/>
      <w:r>
        <w:t>volumeTex.volumeDepth</w:t>
      </w:r>
      <w:proofErr w:type="spellEnd"/>
      <w:r>
        <w:t xml:space="preserve"> = </w:t>
      </w:r>
      <w:proofErr w:type="gramStart"/>
      <w:r>
        <w:t>res;</w:t>
      </w:r>
      <w:proofErr w:type="gramEnd"/>
      <w:r>
        <w:t xml:space="preserve">  </w:t>
      </w:r>
    </w:p>
    <w:p w14:paraId="47067DDA" w14:textId="77777777" w:rsidR="000B3F7D" w:rsidRDefault="000B3F7D" w:rsidP="000B3F7D">
      <w:proofErr w:type="spellStart"/>
      <w:r>
        <w:t>volumeTex.dimension</w:t>
      </w:r>
      <w:proofErr w:type="spellEnd"/>
      <w:r>
        <w:t xml:space="preserve"> = </w:t>
      </w:r>
      <w:proofErr w:type="gramStart"/>
      <w:r>
        <w:t>UnityEngine.Rendering.TextureDimension.Tex</w:t>
      </w:r>
      <w:proofErr w:type="gramEnd"/>
      <w:r>
        <w:t xml:space="preserve">3D;  </w:t>
      </w:r>
    </w:p>
    <w:p w14:paraId="5F16FB12" w14:textId="77777777" w:rsidR="000B3F7D" w:rsidRDefault="000B3F7D" w:rsidP="000B3F7D">
      <w:proofErr w:type="spellStart"/>
      <w:r>
        <w:t>volumeTex.enableRandomWrite</w:t>
      </w:r>
      <w:proofErr w:type="spellEnd"/>
      <w:r>
        <w:t xml:space="preserve"> = </w:t>
      </w:r>
      <w:proofErr w:type="gramStart"/>
      <w:r>
        <w:t>true;</w:t>
      </w:r>
      <w:proofErr w:type="gramEnd"/>
      <w:r>
        <w:t xml:space="preserve">  </w:t>
      </w:r>
    </w:p>
    <w:p w14:paraId="0FAACA71" w14:textId="77777777" w:rsidR="000B3F7D" w:rsidRDefault="000B3F7D" w:rsidP="000B3F7D">
      <w:proofErr w:type="spellStart"/>
      <w:r>
        <w:t>volumeTex.Create</w:t>
      </w:r>
      <w:proofErr w:type="spellEnd"/>
      <w:r>
        <w:t>(</w:t>
      </w:r>
      <w:proofErr w:type="gramStart"/>
      <w:r>
        <w:t>);</w:t>
      </w:r>
      <w:proofErr w:type="gramEnd"/>
      <w:r>
        <w:t xml:space="preserve">  </w:t>
      </w:r>
    </w:p>
    <w:p w14:paraId="26250FEB" w14:textId="77777777" w:rsidR="000B3F7D" w:rsidRDefault="000B3F7D" w:rsidP="000B3F7D"/>
    <w:p w14:paraId="76E06D0E" w14:textId="77777777" w:rsidR="000B3F7D" w:rsidRDefault="000B3F7D" w:rsidP="000B3F7D">
      <w:r>
        <w:t xml:space="preserve">Typical resolutions:  </w:t>
      </w:r>
    </w:p>
    <w:p w14:paraId="1AC4A541" w14:textId="2512668F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32³ (very cheap)  </w:t>
      </w:r>
    </w:p>
    <w:p w14:paraId="05046923" w14:textId="70C4EB0E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64³ (recommended baseline)  </w:t>
      </w:r>
    </w:p>
    <w:p w14:paraId="154211E0" w14:textId="0C46A78C" w:rsidR="000B3F7D" w:rsidRDefault="000B3F7D" w:rsidP="000B3F7D">
      <w:pPr>
        <w:pStyle w:val="ListParagraph"/>
        <w:numPr>
          <w:ilvl w:val="0"/>
          <w:numId w:val="87"/>
        </w:numPr>
      </w:pPr>
      <w:r>
        <w:t>128³ (high quality)</w:t>
      </w:r>
    </w:p>
    <w:p w14:paraId="22B46DA8" w14:textId="77777777" w:rsidR="000B3F7D" w:rsidRDefault="000B3F7D" w:rsidP="000B3F7D">
      <w:pPr>
        <w:pStyle w:val="Heading3"/>
      </w:pPr>
      <w:r>
        <w:t>Step 2 — Create Compute Shader Simulation</w:t>
      </w:r>
    </w:p>
    <w:p w14:paraId="61CEB929" w14:textId="6F2E7F09" w:rsidR="000B3F7D" w:rsidRDefault="000B3F7D" w:rsidP="000B3F7D">
      <w:proofErr w:type="gramStart"/>
      <w:r>
        <w:t>Compute</w:t>
      </w:r>
      <w:proofErr w:type="gramEnd"/>
      <w:r>
        <w:t xml:space="preserve"> Shader: </w:t>
      </w:r>
      <w:proofErr w:type="spellStart"/>
      <w:r>
        <w:t>SmokeSim.compute</w:t>
      </w:r>
      <w:proofErr w:type="spellEnd"/>
      <w:r>
        <w:t xml:space="preserve">  </w:t>
      </w:r>
    </w:p>
    <w:p w14:paraId="52A23994" w14:textId="77777777" w:rsidR="000B3F7D" w:rsidRDefault="000B3F7D" w:rsidP="000B3F7D">
      <w:r>
        <w:t xml:space="preserve">Key kernels:  </w:t>
      </w:r>
    </w:p>
    <w:p w14:paraId="3487BAE2" w14:textId="41CEDE22" w:rsidR="000B3F7D" w:rsidRDefault="000B3F7D" w:rsidP="000B3F7D">
      <w:pPr>
        <w:pStyle w:val="ListParagraph"/>
        <w:numPr>
          <w:ilvl w:val="0"/>
          <w:numId w:val="87"/>
        </w:numPr>
      </w:pPr>
      <w:proofErr w:type="spellStart"/>
      <w:r>
        <w:t>Advect</w:t>
      </w:r>
      <w:proofErr w:type="spellEnd"/>
      <w:r>
        <w:t xml:space="preserve"> (moves density via velocity)  </w:t>
      </w:r>
    </w:p>
    <w:p w14:paraId="56193AF4" w14:textId="09CA03BF" w:rsidR="000B3F7D" w:rsidRDefault="000B3F7D" w:rsidP="000B3F7D">
      <w:pPr>
        <w:pStyle w:val="ListParagraph"/>
        <w:numPr>
          <w:ilvl w:val="0"/>
          <w:numId w:val="87"/>
        </w:numPr>
      </w:pPr>
      <w:proofErr w:type="spellStart"/>
      <w:r>
        <w:t>ApplyForces</w:t>
      </w:r>
      <w:proofErr w:type="spellEnd"/>
      <w:r>
        <w:t xml:space="preserve"> (</w:t>
      </w:r>
      <w:proofErr w:type="gramStart"/>
      <w:r>
        <w:t>curl</w:t>
      </w:r>
      <w:proofErr w:type="gramEnd"/>
      <w:r>
        <w:t xml:space="preserve"> noise, wind, turbulence)  </w:t>
      </w:r>
    </w:p>
    <w:p w14:paraId="20F78E17" w14:textId="02071155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Dissipate  </w:t>
      </w:r>
    </w:p>
    <w:p w14:paraId="5412CDF7" w14:textId="76BD4F5E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Optional: Pressure projection, vorticity confinement  </w:t>
      </w:r>
    </w:p>
    <w:p w14:paraId="70744CC0" w14:textId="77777777" w:rsidR="000B3F7D" w:rsidRDefault="000B3F7D" w:rsidP="000B3F7D"/>
    <w:p w14:paraId="38B161A7" w14:textId="77777777" w:rsidR="000B3F7D" w:rsidRDefault="000B3F7D" w:rsidP="000B3F7D">
      <w:r>
        <w:t xml:space="preserve">Buffers:  </w:t>
      </w:r>
    </w:p>
    <w:p w14:paraId="07FC1FE9" w14:textId="77777777" w:rsidR="000B3F7D" w:rsidRDefault="000B3F7D" w:rsidP="000B3F7D">
      <w:r>
        <w:t xml:space="preserve">RWTexture3D&lt;float&gt; </w:t>
      </w:r>
      <w:proofErr w:type="gramStart"/>
      <w:r>
        <w:t>Density;</w:t>
      </w:r>
      <w:proofErr w:type="gramEnd"/>
      <w:r>
        <w:t xml:space="preserve">  </w:t>
      </w:r>
    </w:p>
    <w:p w14:paraId="6E60D1C2" w14:textId="77777777" w:rsidR="000B3F7D" w:rsidRDefault="000B3F7D" w:rsidP="000B3F7D">
      <w:r>
        <w:t xml:space="preserve">RWTexture3D&lt;float3&gt; </w:t>
      </w:r>
      <w:proofErr w:type="gramStart"/>
      <w:r>
        <w:t>Velocity;</w:t>
      </w:r>
      <w:proofErr w:type="gramEnd"/>
      <w:r>
        <w:t xml:space="preserve">  </w:t>
      </w:r>
    </w:p>
    <w:p w14:paraId="135BEE73" w14:textId="77777777" w:rsidR="000B3F7D" w:rsidRDefault="000B3F7D" w:rsidP="000B3F7D"/>
    <w:p w14:paraId="48D765B4" w14:textId="77777777" w:rsidR="000B3F7D" w:rsidRDefault="000B3F7D" w:rsidP="000B3F7D">
      <w:r>
        <w:t xml:space="preserve">Advection example:  </w:t>
      </w:r>
    </w:p>
    <w:p w14:paraId="0A657F83" w14:textId="77777777" w:rsidR="000B3F7D" w:rsidRDefault="000B3F7D" w:rsidP="000B3F7D">
      <w:r>
        <w:t xml:space="preserve">float3 </w:t>
      </w:r>
      <w:proofErr w:type="spellStart"/>
      <w:r>
        <w:t>prevPos</w:t>
      </w:r>
      <w:proofErr w:type="spellEnd"/>
      <w:r>
        <w:t xml:space="preserve"> = pos - dt * Velocity[pos</w:t>
      </w:r>
      <w:proofErr w:type="gramStart"/>
      <w:r>
        <w:t>];</w:t>
      </w:r>
      <w:proofErr w:type="gramEnd"/>
      <w:r>
        <w:t xml:space="preserve">  </w:t>
      </w:r>
    </w:p>
    <w:p w14:paraId="72D98540" w14:textId="77777777" w:rsidR="000B3F7D" w:rsidRDefault="000B3F7D" w:rsidP="000B3F7D">
      <w:r>
        <w:t xml:space="preserve">float </w:t>
      </w:r>
      <w:proofErr w:type="spellStart"/>
      <w:r>
        <w:t>newDensity</w:t>
      </w:r>
      <w:proofErr w:type="spellEnd"/>
      <w:r>
        <w:t xml:space="preserve"> = </w:t>
      </w:r>
      <w:proofErr w:type="spellStart"/>
      <w:r>
        <w:t>SampleDensity</w:t>
      </w:r>
      <w:proofErr w:type="spellEnd"/>
      <w:r>
        <w:t>(</w:t>
      </w:r>
      <w:proofErr w:type="spellStart"/>
      <w:r>
        <w:t>prevPos</w:t>
      </w:r>
      <w:proofErr w:type="spellEnd"/>
      <w:r>
        <w:t xml:space="preserve">) * </w:t>
      </w:r>
      <w:proofErr w:type="gramStart"/>
      <w:r>
        <w:t>dissipation;</w:t>
      </w:r>
      <w:proofErr w:type="gramEnd"/>
      <w:r>
        <w:t xml:space="preserve">  </w:t>
      </w:r>
    </w:p>
    <w:p w14:paraId="1DD9DF17" w14:textId="77777777" w:rsidR="000B3F7D" w:rsidRDefault="000B3F7D" w:rsidP="000B3F7D">
      <w:r>
        <w:t xml:space="preserve">Density[pos] = </w:t>
      </w:r>
      <w:proofErr w:type="spellStart"/>
      <w:proofErr w:type="gramStart"/>
      <w:r>
        <w:t>newDensity</w:t>
      </w:r>
      <w:proofErr w:type="spellEnd"/>
      <w:r>
        <w:t>;</w:t>
      </w:r>
      <w:proofErr w:type="gramEnd"/>
    </w:p>
    <w:p w14:paraId="4A502C21" w14:textId="77777777" w:rsidR="000B3F7D" w:rsidRDefault="000B3F7D" w:rsidP="000B3F7D">
      <w:pPr>
        <w:pStyle w:val="Heading3"/>
      </w:pPr>
      <w:r>
        <w:t>Step 3 — Run Compute Shader Each Frame</w:t>
      </w:r>
    </w:p>
    <w:p w14:paraId="00B9BF5D" w14:textId="77777777" w:rsidR="000B3F7D" w:rsidRDefault="000B3F7D" w:rsidP="000B3F7D">
      <w:proofErr w:type="spellStart"/>
      <w:r>
        <w:t>simCompute.SetFloat</w:t>
      </w:r>
      <w:proofErr w:type="spellEnd"/>
      <w:r>
        <w:t>("_</w:t>
      </w:r>
      <w:proofErr w:type="spellStart"/>
      <w:r>
        <w:t>DeltaTime</w:t>
      </w:r>
      <w:proofErr w:type="spellEnd"/>
      <w:r>
        <w:t xml:space="preserve">", </w:t>
      </w:r>
      <w:proofErr w:type="spellStart"/>
      <w:r>
        <w:t>Time.deltaTime</w:t>
      </w:r>
      <w:proofErr w:type="spellEnd"/>
      <w:proofErr w:type="gramStart"/>
      <w:r>
        <w:t>);</w:t>
      </w:r>
      <w:proofErr w:type="gramEnd"/>
      <w:r>
        <w:t xml:space="preserve">  </w:t>
      </w:r>
    </w:p>
    <w:p w14:paraId="70EF104C" w14:textId="77777777" w:rsidR="000B3F7D" w:rsidRDefault="000B3F7D" w:rsidP="000B3F7D">
      <w:proofErr w:type="spellStart"/>
      <w:r>
        <w:t>simCompute.SetTexture</w:t>
      </w:r>
      <w:proofErr w:type="spellEnd"/>
      <w:r>
        <w:t xml:space="preserve">(kernel, "_Density", </w:t>
      </w:r>
      <w:proofErr w:type="spellStart"/>
      <w:r>
        <w:t>densityRT</w:t>
      </w:r>
      <w:proofErr w:type="spellEnd"/>
      <w:proofErr w:type="gramStart"/>
      <w:r>
        <w:t>);</w:t>
      </w:r>
      <w:proofErr w:type="gramEnd"/>
      <w:r>
        <w:t xml:space="preserve">  </w:t>
      </w:r>
    </w:p>
    <w:p w14:paraId="1E5138B0" w14:textId="77777777" w:rsidR="000B3F7D" w:rsidRDefault="000B3F7D" w:rsidP="000B3F7D">
      <w:proofErr w:type="spellStart"/>
      <w:r>
        <w:t>simCompute.SetTexture</w:t>
      </w:r>
      <w:proofErr w:type="spellEnd"/>
      <w:r>
        <w:t>(kernel</w:t>
      </w:r>
      <w:proofErr w:type="gramStart"/>
      <w:r>
        <w:t>, "_</w:t>
      </w:r>
      <w:proofErr w:type="gramEnd"/>
      <w:r>
        <w:t xml:space="preserve">Velocity", </w:t>
      </w:r>
      <w:proofErr w:type="spellStart"/>
      <w:r>
        <w:t>velocityRT</w:t>
      </w:r>
      <w:proofErr w:type="spellEnd"/>
      <w:proofErr w:type="gramStart"/>
      <w:r>
        <w:t>);</w:t>
      </w:r>
      <w:proofErr w:type="gramEnd"/>
      <w:r>
        <w:t xml:space="preserve">  </w:t>
      </w:r>
    </w:p>
    <w:p w14:paraId="2CF8675E" w14:textId="77777777" w:rsidR="000B3F7D" w:rsidRDefault="000B3F7D" w:rsidP="000B3F7D">
      <w:proofErr w:type="spellStart"/>
      <w:r>
        <w:t>simCompute.Dispatch</w:t>
      </w:r>
      <w:proofErr w:type="spellEnd"/>
      <w:r>
        <w:t>(kernel, res/8, res/8, res/8</w:t>
      </w:r>
      <w:proofErr w:type="gramStart"/>
      <w:r>
        <w:t>);</w:t>
      </w:r>
      <w:proofErr w:type="gramEnd"/>
      <w:r>
        <w:t xml:space="preserve">  </w:t>
      </w:r>
    </w:p>
    <w:p w14:paraId="50A25A2A" w14:textId="77777777" w:rsidR="000B3F7D" w:rsidRDefault="000B3F7D" w:rsidP="000B3F7D"/>
    <w:p w14:paraId="7F69CF00" w14:textId="77777777" w:rsidR="000B3F7D" w:rsidRDefault="000B3F7D" w:rsidP="000B3F7D">
      <w:r>
        <w:t xml:space="preserve">Do multiple passes per frame:  </w:t>
      </w:r>
    </w:p>
    <w:p w14:paraId="193739B9" w14:textId="3C003ACB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Advection  </w:t>
      </w:r>
    </w:p>
    <w:p w14:paraId="76AE3875" w14:textId="12BCFA38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Forces  </w:t>
      </w:r>
    </w:p>
    <w:p w14:paraId="14B8E0EF" w14:textId="0DBA6ABB" w:rsidR="000B3F7D" w:rsidRDefault="000B3F7D" w:rsidP="000B3F7D">
      <w:pPr>
        <w:pStyle w:val="ListParagraph"/>
        <w:numPr>
          <w:ilvl w:val="0"/>
          <w:numId w:val="87"/>
        </w:numPr>
      </w:pPr>
      <w:r>
        <w:t>Dissipation</w:t>
      </w:r>
    </w:p>
    <w:p w14:paraId="1399F131" w14:textId="77777777" w:rsidR="000B3F7D" w:rsidRDefault="000B3F7D" w:rsidP="000B3F7D">
      <w:pPr>
        <w:pStyle w:val="Heading3"/>
      </w:pPr>
      <w:r>
        <w:t>Step 4 — Create Volume Renderer Shader</w:t>
      </w:r>
    </w:p>
    <w:p w14:paraId="44F7CB86" w14:textId="3CF713B5" w:rsidR="000B3F7D" w:rsidRDefault="000B3F7D" w:rsidP="000B3F7D">
      <w:r>
        <w:t xml:space="preserve">Use Shader Graph or HLSL.  </w:t>
      </w:r>
    </w:p>
    <w:p w14:paraId="7147BBFA" w14:textId="77777777" w:rsidR="000B3F7D" w:rsidRDefault="000B3F7D" w:rsidP="000B3F7D">
      <w:r>
        <w:t xml:space="preserve">Settings:  </w:t>
      </w:r>
    </w:p>
    <w:p w14:paraId="68036007" w14:textId="42EB4C1B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Unlit  </w:t>
      </w:r>
    </w:p>
    <w:p w14:paraId="6487D045" w14:textId="6A58EC8C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Transparent  </w:t>
      </w:r>
    </w:p>
    <w:p w14:paraId="494DDE34" w14:textId="44949F72" w:rsidR="000B3F7D" w:rsidRDefault="000B3F7D" w:rsidP="000B3F7D">
      <w:pPr>
        <w:pStyle w:val="ListParagraph"/>
        <w:numPr>
          <w:ilvl w:val="0"/>
          <w:numId w:val="87"/>
        </w:numPr>
      </w:pPr>
      <w:proofErr w:type="spellStart"/>
      <w:r>
        <w:t>Raymarch</w:t>
      </w:r>
      <w:proofErr w:type="spellEnd"/>
      <w:r>
        <w:t xml:space="preserve"> in fragment pass  </w:t>
      </w:r>
    </w:p>
    <w:p w14:paraId="2DF00648" w14:textId="21AE2715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Texture3D input for density  </w:t>
      </w:r>
    </w:p>
    <w:p w14:paraId="6C2DBF69" w14:textId="77777777" w:rsidR="000B3F7D" w:rsidRDefault="000B3F7D" w:rsidP="000B3F7D">
      <w:proofErr w:type="spellStart"/>
      <w:r>
        <w:t>Raymarch</w:t>
      </w:r>
      <w:proofErr w:type="spellEnd"/>
      <w:r>
        <w:t xml:space="preserve"> loop:  </w:t>
      </w:r>
    </w:p>
    <w:p w14:paraId="32151562" w14:textId="77777777" w:rsidR="000B3F7D" w:rsidRDefault="000B3F7D" w:rsidP="000B3F7D">
      <w:proofErr w:type="spellStart"/>
      <w:r>
        <w:t>accumColor</w:t>
      </w:r>
      <w:proofErr w:type="spellEnd"/>
      <w:r>
        <w:t xml:space="preserve"> = </w:t>
      </w:r>
      <w:proofErr w:type="gramStart"/>
      <w:r>
        <w:t>0;</w:t>
      </w:r>
      <w:proofErr w:type="gramEnd"/>
      <w:r>
        <w:t xml:space="preserve">  </w:t>
      </w:r>
    </w:p>
    <w:p w14:paraId="6DE21C5A" w14:textId="77777777" w:rsidR="000B3F7D" w:rsidRDefault="000B3F7D" w:rsidP="000B3F7D">
      <w:proofErr w:type="spellStart"/>
      <w:r>
        <w:t>accumAlpha</w:t>
      </w:r>
      <w:proofErr w:type="spellEnd"/>
      <w:r>
        <w:t xml:space="preserve"> = </w:t>
      </w:r>
      <w:proofErr w:type="gramStart"/>
      <w:r>
        <w:t>0;</w:t>
      </w:r>
      <w:proofErr w:type="gramEnd"/>
      <w:r>
        <w:t xml:space="preserve">  </w:t>
      </w:r>
    </w:p>
    <w:p w14:paraId="16669B0A" w14:textId="77777777" w:rsidR="000B3F7D" w:rsidRDefault="000B3F7D" w:rsidP="000B3F7D"/>
    <w:p w14:paraId="7956894C" w14:textId="77777777" w:rsidR="000B3F7D" w:rsidRDefault="000B3F7D" w:rsidP="000B3F7D">
      <w:r>
        <w:t xml:space="preserve">for </w:t>
      </w:r>
      <w:proofErr w:type="spellStart"/>
      <w:r>
        <w:t>i</w:t>
      </w:r>
      <w:proofErr w:type="spellEnd"/>
      <w:r>
        <w:t xml:space="preserve"> in steps:  </w:t>
      </w:r>
    </w:p>
    <w:p w14:paraId="07DE316F" w14:textId="77777777" w:rsidR="000B3F7D" w:rsidRDefault="000B3F7D" w:rsidP="000B3F7D">
      <w:r>
        <w:t xml:space="preserve">    float d = </w:t>
      </w:r>
      <w:proofErr w:type="spellStart"/>
      <w:r>
        <w:t>Density.Sample</w:t>
      </w:r>
      <w:proofErr w:type="spellEnd"/>
      <w:r>
        <w:t>(</w:t>
      </w:r>
      <w:proofErr w:type="spellStart"/>
      <w:r>
        <w:t>volumeTex</w:t>
      </w:r>
      <w:proofErr w:type="spellEnd"/>
      <w:r>
        <w:t xml:space="preserve">, </w:t>
      </w:r>
      <w:proofErr w:type="spellStart"/>
      <w:r>
        <w:t>uvw</w:t>
      </w:r>
      <w:proofErr w:type="spellEnd"/>
      <w:proofErr w:type="gramStart"/>
      <w:r>
        <w:t>);</w:t>
      </w:r>
      <w:proofErr w:type="gramEnd"/>
      <w:r>
        <w:t xml:space="preserve">  </w:t>
      </w:r>
    </w:p>
    <w:p w14:paraId="721B1682" w14:textId="77777777" w:rsidR="000B3F7D" w:rsidRDefault="000B3F7D" w:rsidP="000B3F7D">
      <w:r>
        <w:t xml:space="preserve">    float alpha = 1 - </w:t>
      </w:r>
      <w:proofErr w:type="gramStart"/>
      <w:r>
        <w:t>exp(</w:t>
      </w:r>
      <w:proofErr w:type="gramEnd"/>
      <w:r>
        <w:t>-d * absorption</w:t>
      </w:r>
      <w:proofErr w:type="gramStart"/>
      <w:r>
        <w:t>);</w:t>
      </w:r>
      <w:proofErr w:type="gramEnd"/>
      <w:r>
        <w:t xml:space="preserve">  </w:t>
      </w:r>
    </w:p>
    <w:p w14:paraId="143B795B" w14:textId="77777777" w:rsidR="000B3F7D" w:rsidRDefault="000B3F7D" w:rsidP="000B3F7D">
      <w:r>
        <w:t xml:space="preserve">    </w:t>
      </w:r>
      <w:proofErr w:type="spellStart"/>
      <w:r>
        <w:t>accumColor</w:t>
      </w:r>
      <w:proofErr w:type="spellEnd"/>
      <w:r>
        <w:t xml:space="preserve"> += (1 - </w:t>
      </w:r>
      <w:proofErr w:type="spellStart"/>
      <w:r>
        <w:t>accumAlpha</w:t>
      </w:r>
      <w:proofErr w:type="spellEnd"/>
      <w:r>
        <w:t xml:space="preserve">) * </w:t>
      </w:r>
      <w:proofErr w:type="spellStart"/>
      <w:r>
        <w:t>smokeColor</w:t>
      </w:r>
      <w:proofErr w:type="spellEnd"/>
      <w:r>
        <w:t xml:space="preserve"> * </w:t>
      </w:r>
      <w:proofErr w:type="gramStart"/>
      <w:r>
        <w:t>alpha;</w:t>
      </w:r>
      <w:proofErr w:type="gramEnd"/>
      <w:r>
        <w:t xml:space="preserve">  </w:t>
      </w:r>
    </w:p>
    <w:p w14:paraId="48AB62E9" w14:textId="77777777" w:rsidR="000B3F7D" w:rsidRDefault="000B3F7D" w:rsidP="000B3F7D">
      <w:r>
        <w:t xml:space="preserve">    </w:t>
      </w:r>
      <w:proofErr w:type="spellStart"/>
      <w:r>
        <w:t>accumAlpha</w:t>
      </w:r>
      <w:proofErr w:type="spellEnd"/>
      <w:r>
        <w:t xml:space="preserve"> += (1 - </w:t>
      </w:r>
      <w:proofErr w:type="spellStart"/>
      <w:r>
        <w:t>accumAlpha</w:t>
      </w:r>
      <w:proofErr w:type="spellEnd"/>
      <w:r>
        <w:t xml:space="preserve">) * </w:t>
      </w:r>
      <w:proofErr w:type="gramStart"/>
      <w:r>
        <w:t>alpha;</w:t>
      </w:r>
      <w:proofErr w:type="gramEnd"/>
      <w:r>
        <w:t xml:space="preserve">  </w:t>
      </w:r>
    </w:p>
    <w:p w14:paraId="71FE7017" w14:textId="77777777" w:rsidR="000B3F7D" w:rsidRDefault="000B3F7D" w:rsidP="000B3F7D">
      <w:r>
        <w:t xml:space="preserve">    if (</w:t>
      </w:r>
      <w:proofErr w:type="spellStart"/>
      <w:r>
        <w:t>accumAlpha</w:t>
      </w:r>
      <w:proofErr w:type="spellEnd"/>
      <w:r>
        <w:t xml:space="preserve"> &gt; 0.99) </w:t>
      </w:r>
      <w:proofErr w:type="gramStart"/>
      <w:r>
        <w:t>break;</w:t>
      </w:r>
      <w:proofErr w:type="gramEnd"/>
    </w:p>
    <w:p w14:paraId="491F0E54" w14:textId="77777777" w:rsidR="000B3F7D" w:rsidRDefault="000B3F7D" w:rsidP="000B3F7D">
      <w:pPr>
        <w:pStyle w:val="Heading3"/>
      </w:pPr>
      <w:r>
        <w:t>Step 5 — Map Sphere Coordinates to 3D Texture</w:t>
      </w:r>
    </w:p>
    <w:p w14:paraId="47757C9D" w14:textId="77777777" w:rsidR="000B3F7D" w:rsidRDefault="000B3F7D" w:rsidP="000B3F7D">
      <w:r>
        <w:t xml:space="preserve">Transform world → local → volume space.  </w:t>
      </w:r>
    </w:p>
    <w:p w14:paraId="013A738C" w14:textId="77777777" w:rsidR="000B3F7D" w:rsidRDefault="000B3F7D" w:rsidP="000B3F7D">
      <w:r>
        <w:t>Convert 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) inside sphere into [0,1] UVW coordinates.  </w:t>
      </w:r>
    </w:p>
    <w:p w14:paraId="3A6F738A" w14:textId="77777777" w:rsidR="000B3F7D" w:rsidRDefault="000B3F7D" w:rsidP="000B3F7D">
      <w:r>
        <w:t xml:space="preserve">Limit </w:t>
      </w:r>
      <w:proofErr w:type="spellStart"/>
      <w:r>
        <w:t>raymarch</w:t>
      </w:r>
      <w:proofErr w:type="spellEnd"/>
      <w:r>
        <w:t xml:space="preserve"> distance based on sphere radius.</w:t>
      </w:r>
    </w:p>
    <w:p w14:paraId="60B03904" w14:textId="77777777" w:rsidR="000B3F7D" w:rsidRDefault="000B3F7D" w:rsidP="000B3F7D">
      <w:pPr>
        <w:pStyle w:val="Heading3"/>
      </w:pPr>
      <w:r>
        <w:t>Step 6 — Boundary Fade and Density Modifiers</w:t>
      </w:r>
    </w:p>
    <w:p w14:paraId="6388497C" w14:textId="77777777" w:rsidR="000B3F7D" w:rsidRDefault="000B3F7D" w:rsidP="000B3F7D">
      <w:r>
        <w:t xml:space="preserve">Soft boundary:  </w:t>
      </w:r>
    </w:p>
    <w:p w14:paraId="7E77FDA0" w14:textId="77777777" w:rsidR="000B3F7D" w:rsidRDefault="000B3F7D" w:rsidP="000B3F7D">
      <w:r>
        <w:t xml:space="preserve">density *= </w:t>
      </w:r>
      <w:proofErr w:type="spellStart"/>
      <w:proofErr w:type="gramStart"/>
      <w:r>
        <w:t>smoothstep</w:t>
      </w:r>
      <w:proofErr w:type="spellEnd"/>
      <w:r>
        <w:t>(</w:t>
      </w:r>
      <w:proofErr w:type="gramEnd"/>
      <w:r>
        <w:t xml:space="preserve">0, softness, 1 - </w:t>
      </w:r>
      <w:proofErr w:type="spellStart"/>
      <w:r>
        <w:t>sphereMask</w:t>
      </w:r>
      <w:proofErr w:type="spellEnd"/>
      <w:proofErr w:type="gramStart"/>
      <w:r>
        <w:t>);</w:t>
      </w:r>
      <w:proofErr w:type="gramEnd"/>
      <w:r>
        <w:t xml:space="preserve">  </w:t>
      </w:r>
    </w:p>
    <w:p w14:paraId="5C49CC53" w14:textId="77777777" w:rsidR="000B3F7D" w:rsidRDefault="000B3F7D" w:rsidP="000B3F7D"/>
    <w:p w14:paraId="163066E5" w14:textId="77777777" w:rsidR="000B3F7D" w:rsidRDefault="000B3F7D" w:rsidP="000B3F7D">
      <w:r>
        <w:t xml:space="preserve">Optional:  </w:t>
      </w:r>
    </w:p>
    <w:p w14:paraId="59E81164" w14:textId="59397553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Temperature → color  </w:t>
      </w:r>
    </w:p>
    <w:p w14:paraId="36F01DFE" w14:textId="4CE20BEE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Distortion (heat haze)  </w:t>
      </w:r>
    </w:p>
    <w:p w14:paraId="34BB6BFF" w14:textId="37F7EACC" w:rsidR="000B3F7D" w:rsidRDefault="000B3F7D" w:rsidP="000B3F7D">
      <w:pPr>
        <w:pStyle w:val="ListParagraph"/>
        <w:numPr>
          <w:ilvl w:val="0"/>
          <w:numId w:val="87"/>
        </w:numPr>
      </w:pPr>
      <w:r>
        <w:t>Sphere expansion animations</w:t>
      </w:r>
    </w:p>
    <w:p w14:paraId="152ADD7F" w14:textId="77777777" w:rsidR="000B3F7D" w:rsidRDefault="000B3F7D" w:rsidP="000B3F7D">
      <w:pPr>
        <w:pStyle w:val="Heading3"/>
      </w:pPr>
      <w:r>
        <w:t>Step 7 — Add Lighting (Optional)</w:t>
      </w:r>
    </w:p>
    <w:p w14:paraId="28800C08" w14:textId="77777777" w:rsidR="000B3F7D" w:rsidRDefault="000B3F7D" w:rsidP="000B3F7D">
      <w:r>
        <w:t xml:space="preserve">Approx scattering:  </w:t>
      </w:r>
    </w:p>
    <w:p w14:paraId="535A5FE7" w14:textId="77777777" w:rsidR="000B3F7D" w:rsidRDefault="000B3F7D" w:rsidP="000B3F7D">
      <w:r>
        <w:t xml:space="preserve">float scatter = </w:t>
      </w:r>
      <w:proofErr w:type="gramStart"/>
      <w:r>
        <w:t>max(dot(</w:t>
      </w:r>
      <w:proofErr w:type="spellStart"/>
      <w:proofErr w:type="gramEnd"/>
      <w:r>
        <w:t>lightDir</w:t>
      </w:r>
      <w:proofErr w:type="spellEnd"/>
      <w:r>
        <w:t xml:space="preserve">, </w:t>
      </w:r>
      <w:proofErr w:type="spellStart"/>
      <w:r>
        <w:t>noiseNormal</w:t>
      </w:r>
      <w:proofErr w:type="spellEnd"/>
      <w:r>
        <w:t>), 0</w:t>
      </w:r>
      <w:proofErr w:type="gramStart"/>
      <w:r>
        <w:t>);</w:t>
      </w:r>
      <w:proofErr w:type="gramEnd"/>
      <w:r>
        <w:t xml:space="preserve">  </w:t>
      </w:r>
    </w:p>
    <w:p w14:paraId="4D1E0852" w14:textId="77777777" w:rsidR="000B3F7D" w:rsidRDefault="000B3F7D" w:rsidP="000B3F7D"/>
    <w:p w14:paraId="1431FEBE" w14:textId="77777777" w:rsidR="000B3F7D" w:rsidRDefault="000B3F7D" w:rsidP="000B3F7D">
      <w:r>
        <w:t xml:space="preserve">Advanced: </w:t>
      </w:r>
      <w:proofErr w:type="spellStart"/>
      <w:r>
        <w:t>raymarch</w:t>
      </w:r>
      <w:proofErr w:type="spellEnd"/>
      <w:r>
        <w:t xml:space="preserve"> shadow-ray from point → light  </w:t>
      </w:r>
    </w:p>
    <w:p w14:paraId="5D068767" w14:textId="77777777" w:rsidR="000B3F7D" w:rsidRDefault="000B3F7D" w:rsidP="000B3F7D">
      <w:r>
        <w:t>(gorgeous but expensive).</w:t>
      </w:r>
    </w:p>
    <w:p w14:paraId="5E856617" w14:textId="77777777" w:rsidR="000B3F7D" w:rsidRDefault="000B3F7D" w:rsidP="000B3F7D">
      <w:pPr>
        <w:pStyle w:val="Heading3"/>
      </w:pPr>
      <w:r>
        <w:t>Step 8 — Motion Mods &amp; Forces</w:t>
      </w:r>
    </w:p>
    <w:p w14:paraId="3EAA5ADF" w14:textId="77777777" w:rsidR="000B3F7D" w:rsidRDefault="000B3F7D" w:rsidP="000B3F7D">
      <w:r>
        <w:t xml:space="preserve">Add forces dynamically:  </w:t>
      </w:r>
    </w:p>
    <w:p w14:paraId="286CE0AC" w14:textId="77777777" w:rsidR="000B3F7D" w:rsidRDefault="000B3F7D" w:rsidP="000B3F7D"/>
    <w:p w14:paraId="73F40125" w14:textId="77777777" w:rsidR="000B3F7D" w:rsidRDefault="000B3F7D" w:rsidP="000B3F7D">
      <w:r>
        <w:t xml:space="preserve">Explosion:  </w:t>
      </w:r>
    </w:p>
    <w:p w14:paraId="72DCE066" w14:textId="77777777" w:rsidR="000B3F7D" w:rsidRDefault="000B3F7D" w:rsidP="000B3F7D">
      <w:r>
        <w:t xml:space="preserve">Velocity[pos] += </w:t>
      </w:r>
      <w:proofErr w:type="gramStart"/>
      <w:r>
        <w:t>normalize(</w:t>
      </w:r>
      <w:proofErr w:type="gramEnd"/>
      <w:r>
        <w:t xml:space="preserve">pos - center) * </w:t>
      </w:r>
      <w:proofErr w:type="gramStart"/>
      <w:r>
        <w:t>force;</w:t>
      </w:r>
      <w:proofErr w:type="gramEnd"/>
      <w:r>
        <w:t xml:space="preserve">  </w:t>
      </w:r>
    </w:p>
    <w:p w14:paraId="1E99A1EB" w14:textId="77777777" w:rsidR="000B3F7D" w:rsidRDefault="000B3F7D" w:rsidP="000B3F7D"/>
    <w:p w14:paraId="06E56767" w14:textId="77777777" w:rsidR="000B3F7D" w:rsidRDefault="000B3F7D" w:rsidP="000B3F7D">
      <w:r>
        <w:t xml:space="preserve">Implosion:  </w:t>
      </w:r>
    </w:p>
    <w:p w14:paraId="29BC8248" w14:textId="77777777" w:rsidR="000B3F7D" w:rsidRDefault="000B3F7D" w:rsidP="000B3F7D">
      <w:r>
        <w:t xml:space="preserve">Velocity[pos] -= </w:t>
      </w:r>
      <w:proofErr w:type="gramStart"/>
      <w:r>
        <w:t>normalize(</w:t>
      </w:r>
      <w:proofErr w:type="gramEnd"/>
      <w:r>
        <w:t xml:space="preserve">pos - center) * </w:t>
      </w:r>
      <w:proofErr w:type="gramStart"/>
      <w:r>
        <w:t>force;</w:t>
      </w:r>
      <w:proofErr w:type="gramEnd"/>
      <w:r>
        <w:t xml:space="preserve">  </w:t>
      </w:r>
    </w:p>
    <w:p w14:paraId="3FDECFE9" w14:textId="77777777" w:rsidR="000B3F7D" w:rsidRDefault="000B3F7D" w:rsidP="000B3F7D"/>
    <w:p w14:paraId="61DAE99F" w14:textId="77777777" w:rsidR="000B3F7D" w:rsidRDefault="000B3F7D" w:rsidP="000B3F7D">
      <w:r>
        <w:t xml:space="preserve">Vortex:  </w:t>
      </w:r>
    </w:p>
    <w:p w14:paraId="264159A5" w14:textId="77777777" w:rsidR="000B3F7D" w:rsidRDefault="000B3F7D" w:rsidP="000B3F7D">
      <w:r>
        <w:t xml:space="preserve">Velocity[pos] += cross(normalize(pos), float3(0,1,0)) * </w:t>
      </w:r>
      <w:proofErr w:type="gramStart"/>
      <w:r>
        <w:t>swirl;</w:t>
      </w:r>
      <w:proofErr w:type="gramEnd"/>
    </w:p>
    <w:p w14:paraId="3418E376" w14:textId="77777777" w:rsidR="000B3F7D" w:rsidRDefault="000B3F7D" w:rsidP="000B3F7D">
      <w:pPr>
        <w:pStyle w:val="Heading3"/>
      </w:pPr>
      <w:r>
        <w:t>Step 9 — Optimization Tips</w:t>
      </w:r>
    </w:p>
    <w:p w14:paraId="39DAFB83" w14:textId="427FEBEB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Lower resolution (64³ ideal)  </w:t>
      </w:r>
    </w:p>
    <w:p w14:paraId="20EF9BAC" w14:textId="3C995C3D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Reduce </w:t>
      </w:r>
      <w:proofErr w:type="spellStart"/>
      <w:r>
        <w:t>raymarch</w:t>
      </w:r>
      <w:proofErr w:type="spellEnd"/>
      <w:r>
        <w:t xml:space="preserve"> steps (32–64)  </w:t>
      </w:r>
    </w:p>
    <w:p w14:paraId="2333C91D" w14:textId="5ED17E76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Early-exit when alpha saturates  </w:t>
      </w:r>
    </w:p>
    <w:p w14:paraId="14B716C9" w14:textId="492E7716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Half-rate simulation updates  </w:t>
      </w:r>
    </w:p>
    <w:p w14:paraId="4EF1C7CE" w14:textId="4D71C6C7" w:rsidR="000B3F7D" w:rsidRDefault="000B3F7D" w:rsidP="000B3F7D">
      <w:pPr>
        <w:pStyle w:val="ListParagraph"/>
        <w:numPr>
          <w:ilvl w:val="0"/>
          <w:numId w:val="87"/>
        </w:numPr>
      </w:pPr>
      <w:proofErr w:type="spellStart"/>
      <w:r>
        <w:t>Downsample</w:t>
      </w:r>
      <w:proofErr w:type="spellEnd"/>
      <w:r>
        <w:t xml:space="preserve"> render  </w:t>
      </w:r>
    </w:p>
    <w:p w14:paraId="2C8AF8D0" w14:textId="34685B4A" w:rsidR="000B3F7D" w:rsidRDefault="000B3F7D" w:rsidP="000B3F7D">
      <w:pPr>
        <w:pStyle w:val="ListParagraph"/>
        <w:numPr>
          <w:ilvl w:val="0"/>
          <w:numId w:val="87"/>
        </w:numPr>
      </w:pPr>
      <w:r>
        <w:t>Skip updates when far from camera</w:t>
      </w:r>
    </w:p>
    <w:p w14:paraId="6A780845" w14:textId="77777777" w:rsidR="000B3F7D" w:rsidRDefault="000B3F7D" w:rsidP="000B3F7D">
      <w:pPr>
        <w:pStyle w:val="Heading3"/>
      </w:pPr>
      <w:r>
        <w:t>Step 10 — Usage in Game</w:t>
      </w:r>
    </w:p>
    <w:p w14:paraId="19E22E90" w14:textId="77777777" w:rsidR="000B3F7D" w:rsidRDefault="000B3F7D" w:rsidP="000B3F7D">
      <w:r>
        <w:t xml:space="preserve">This method supports:  </w:t>
      </w:r>
    </w:p>
    <w:p w14:paraId="15210895" w14:textId="0EC82895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Expanding/swirling magic fog  </w:t>
      </w:r>
    </w:p>
    <w:p w14:paraId="2F52ED6F" w14:textId="7F28770A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Fog that reacts to enemies or player attacks  </w:t>
      </w:r>
    </w:p>
    <w:p w14:paraId="1B6B82BC" w14:textId="5ADEB4B5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Alive, evolving volumetric effects  </w:t>
      </w:r>
    </w:p>
    <w:p w14:paraId="06831DBF" w14:textId="5DF7DCAB" w:rsidR="000B3F7D" w:rsidRDefault="000B3F7D" w:rsidP="000B3F7D">
      <w:pPr>
        <w:pStyle w:val="ListParagraph"/>
        <w:numPr>
          <w:ilvl w:val="0"/>
          <w:numId w:val="87"/>
        </w:numPr>
      </w:pPr>
      <w:r>
        <w:t xml:space="preserve">Pulsing smoke or energy cores  </w:t>
      </w:r>
    </w:p>
    <w:p w14:paraId="6F18EBBF" w14:textId="348973F9" w:rsidR="000B3F7D" w:rsidRDefault="000B3F7D" w:rsidP="000B3F7D">
      <w:pPr>
        <w:pStyle w:val="ListParagraph"/>
        <w:numPr>
          <w:ilvl w:val="0"/>
          <w:numId w:val="87"/>
        </w:numPr>
      </w:pPr>
      <w:r>
        <w:t>Volumetric portals and anomalies</w:t>
      </w:r>
    </w:p>
    <w:p w14:paraId="2A18E38B" w14:textId="77777777" w:rsidR="000B3F7D" w:rsidRDefault="000B3F7D" w:rsidP="000B3F7D">
      <w:pPr>
        <w:pStyle w:val="Heading3"/>
      </w:pPr>
      <w:r>
        <w:t>Result</w:t>
      </w:r>
    </w:p>
    <w:p w14:paraId="17DE075E" w14:textId="77777777" w:rsidR="000B3F7D" w:rsidRDefault="000B3F7D" w:rsidP="000B3F7D">
      <w:r>
        <w:t xml:space="preserve">3D </w:t>
      </w:r>
      <w:proofErr w:type="gramStart"/>
      <w:r>
        <w:t>compute</w:t>
      </w:r>
      <w:proofErr w:type="gramEnd"/>
      <w:r>
        <w:t>-sim smoke balls are fully volumetric, physically plausible, dynamic, and deeply customizable. They produce the highest-fidelity fog effects available in Unity without external offline simulations, at the cost of heavy GPU usage.</w:t>
      </w:r>
    </w:p>
    <w:p w14:paraId="2FDEB513" w14:textId="4281A048" w:rsidR="006554AE" w:rsidRDefault="006554AE" w:rsidP="001C2CDB"/>
    <w:p w14:paraId="6F696495" w14:textId="77777777" w:rsidR="004F6B82" w:rsidRDefault="004F6B82" w:rsidP="004F6B82">
      <w:pPr>
        <w:pStyle w:val="Heading2"/>
      </w:pPr>
      <w:bookmarkStart w:id="23" w:name="_Toc214015021"/>
      <w:r>
        <w:t>External Simulation (VDB / Flipbook) – Detailed Smoke Ball Guide (Unity 6 URP)</w:t>
      </w:r>
      <w:bookmarkEnd w:id="23"/>
    </w:p>
    <w:p w14:paraId="3944AC14" w14:textId="77777777" w:rsidR="004F6B82" w:rsidRDefault="004F6B82" w:rsidP="004F6B82">
      <w:pPr>
        <w:pStyle w:val="Heading3"/>
      </w:pPr>
      <w:r>
        <w:t>Overview</w:t>
      </w:r>
    </w:p>
    <w:p w14:paraId="1A8A5029" w14:textId="77777777" w:rsidR="004F6B82" w:rsidRDefault="004F6B82" w:rsidP="004F6B82">
      <w:r>
        <w:t xml:space="preserve">This method uses external offline smoke simulation tools such as </w:t>
      </w:r>
      <w:proofErr w:type="spellStart"/>
      <w:r>
        <w:t>EmberGen</w:t>
      </w:r>
      <w:proofErr w:type="spellEnd"/>
      <w:r>
        <w:t>, Houdini, or Blender to generate high-quality smoke data. The simulation is then baked into flipbooks, 3D volumes (VDB), or meshes that Unity can use at runtime. This enables cinematic-quality smoke with minimal runtime cost.</w:t>
      </w:r>
    </w:p>
    <w:p w14:paraId="47320704" w14:textId="77777777" w:rsidR="004F6B82" w:rsidRDefault="004F6B82" w:rsidP="004F6B82">
      <w:pPr>
        <w:pStyle w:val="Heading3"/>
      </w:pPr>
      <w:r>
        <w:t>Use Cases</w:t>
      </w:r>
    </w:p>
    <w:p w14:paraId="6544014A" w14:textId="24A63C6A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Hero-quality smoke balls  </w:t>
      </w:r>
    </w:p>
    <w:p w14:paraId="7CF24FBE" w14:textId="2DD0FFA7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High-end magic spells  </w:t>
      </w:r>
    </w:p>
    <w:p w14:paraId="76EA2062" w14:textId="45A75074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Cinematic explosions  </w:t>
      </w:r>
    </w:p>
    <w:p w14:paraId="0EE95341" w14:textId="2303C949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Nebula-like volumetric clouds  </w:t>
      </w:r>
    </w:p>
    <w:p w14:paraId="282B9DA3" w14:textId="0CA8E63A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Artistic, consistent smoke plumes  </w:t>
      </w:r>
    </w:p>
    <w:p w14:paraId="2C4B3275" w14:textId="33D616E3" w:rsidR="004F6B82" w:rsidRDefault="004F6B82" w:rsidP="004F6B82">
      <w:pPr>
        <w:pStyle w:val="ListParagraph"/>
        <w:numPr>
          <w:ilvl w:val="0"/>
          <w:numId w:val="87"/>
        </w:numPr>
      </w:pPr>
      <w:r>
        <w:t>Offline-baked volumetric fog</w:t>
      </w:r>
    </w:p>
    <w:p w14:paraId="5BDB8DD7" w14:textId="77777777" w:rsidR="004F6B82" w:rsidRDefault="004F6B82" w:rsidP="004F6B82">
      <w:pPr>
        <w:pStyle w:val="Heading3"/>
      </w:pPr>
      <w:r>
        <w:t>Pros and Cons</w:t>
      </w:r>
    </w:p>
    <w:p w14:paraId="10DD5B0F" w14:textId="77777777" w:rsidR="004F6B82" w:rsidRDefault="004F6B82" w:rsidP="004F6B82">
      <w:r>
        <w:t xml:space="preserve">Pros:  </w:t>
      </w:r>
    </w:p>
    <w:p w14:paraId="16FAFBC9" w14:textId="64652001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Extremely high visual quality  </w:t>
      </w:r>
    </w:p>
    <w:p w14:paraId="3599FD60" w14:textId="720C82BF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Predictable and fully art-directed  </w:t>
      </w:r>
    </w:p>
    <w:p w14:paraId="6F9A1DEB" w14:textId="6B2DACFB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Low runtime cost once baked  </w:t>
      </w:r>
    </w:p>
    <w:p w14:paraId="067ABC9B" w14:textId="6C47397C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Works with multiple Unity systems (particles, </w:t>
      </w:r>
      <w:proofErr w:type="spellStart"/>
      <w:r>
        <w:t>raymarch</w:t>
      </w:r>
      <w:proofErr w:type="spellEnd"/>
      <w:r>
        <w:t>, VFX Graph)</w:t>
      </w:r>
    </w:p>
    <w:p w14:paraId="2DA24014" w14:textId="77777777" w:rsidR="004F6B82" w:rsidRDefault="004F6B82" w:rsidP="004F6B82"/>
    <w:p w14:paraId="44811AD4" w14:textId="77777777" w:rsidR="004F6B82" w:rsidRDefault="004F6B82" w:rsidP="004F6B82">
      <w:r>
        <w:t xml:space="preserve">Cons:  </w:t>
      </w:r>
    </w:p>
    <w:p w14:paraId="27EF0F82" w14:textId="363D305C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Not dynamic unless animated  </w:t>
      </w:r>
    </w:p>
    <w:p w14:paraId="1932B590" w14:textId="363006E2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Can require heavy external tools  </w:t>
      </w:r>
    </w:p>
    <w:p w14:paraId="496C05CA" w14:textId="539805CD" w:rsidR="004F6B82" w:rsidRDefault="004F6B82" w:rsidP="004F6B82">
      <w:pPr>
        <w:pStyle w:val="ListParagraph"/>
        <w:numPr>
          <w:ilvl w:val="0"/>
          <w:numId w:val="87"/>
        </w:numPr>
      </w:pPr>
      <w:r>
        <w:t xml:space="preserve">Large textures/volumes consume memory  </w:t>
      </w:r>
    </w:p>
    <w:p w14:paraId="5027043A" w14:textId="5FFC3F42" w:rsidR="004F6B82" w:rsidRDefault="004F6B82" w:rsidP="004F6B82">
      <w:pPr>
        <w:pStyle w:val="ListParagraph"/>
        <w:numPr>
          <w:ilvl w:val="0"/>
          <w:numId w:val="87"/>
        </w:numPr>
      </w:pPr>
      <w:r>
        <w:t>Limited interaction with gameplay physics</w:t>
      </w:r>
    </w:p>
    <w:p w14:paraId="03DA09DA" w14:textId="77777777" w:rsidR="004F6B82" w:rsidRDefault="004F6B82" w:rsidP="004F6B82">
      <w:pPr>
        <w:pStyle w:val="Heading3"/>
      </w:pPr>
      <w:r>
        <w:lastRenderedPageBreak/>
        <w:t>Pipeline Overview</w:t>
      </w:r>
    </w:p>
    <w:p w14:paraId="5EB8AF6F" w14:textId="587414FD" w:rsidR="004F6B82" w:rsidRDefault="004F6B82" w:rsidP="004F6B82">
      <w:pPr>
        <w:pStyle w:val="ListParagraph"/>
        <w:numPr>
          <w:ilvl w:val="0"/>
          <w:numId w:val="166"/>
        </w:numPr>
      </w:pPr>
      <w:r>
        <w:t xml:space="preserve">Simulate smoke in an external tool  </w:t>
      </w:r>
    </w:p>
    <w:p w14:paraId="6E2F1AD9" w14:textId="4A11F3CD" w:rsidR="004F6B82" w:rsidRDefault="004F6B82" w:rsidP="004F6B82">
      <w:pPr>
        <w:pStyle w:val="ListParagraph"/>
        <w:numPr>
          <w:ilvl w:val="0"/>
          <w:numId w:val="166"/>
        </w:numPr>
      </w:pPr>
      <w:proofErr w:type="gramStart"/>
      <w:r>
        <w:t>Export</w:t>
      </w:r>
      <w:proofErr w:type="gramEnd"/>
      <w:r>
        <w:t xml:space="preserve"> as:  </w:t>
      </w:r>
    </w:p>
    <w:p w14:paraId="2025FBC2" w14:textId="572A565A" w:rsidR="004F6B82" w:rsidRDefault="004F6B82" w:rsidP="004F6B82">
      <w:pPr>
        <w:pStyle w:val="ListParagraph"/>
        <w:numPr>
          <w:ilvl w:val="0"/>
          <w:numId w:val="167"/>
        </w:numPr>
      </w:pPr>
      <w:r>
        <w:t xml:space="preserve">Flipbook (2D atlas)  </w:t>
      </w:r>
    </w:p>
    <w:p w14:paraId="6C37FDF1" w14:textId="265F1943" w:rsidR="004F6B82" w:rsidRDefault="004F6B82" w:rsidP="004F6B82">
      <w:pPr>
        <w:pStyle w:val="ListParagraph"/>
        <w:numPr>
          <w:ilvl w:val="0"/>
          <w:numId w:val="167"/>
        </w:numPr>
      </w:pPr>
      <w:r>
        <w:t xml:space="preserve">VDB / 3D volume  </w:t>
      </w:r>
    </w:p>
    <w:p w14:paraId="3B15F6CB" w14:textId="5014FEFA" w:rsidR="004F6B82" w:rsidRDefault="004F6B82" w:rsidP="004F6B82">
      <w:pPr>
        <w:pStyle w:val="ListParagraph"/>
        <w:numPr>
          <w:ilvl w:val="0"/>
          <w:numId w:val="167"/>
        </w:numPr>
      </w:pPr>
      <w:r>
        <w:t xml:space="preserve">Mesh (iso-surface)  </w:t>
      </w:r>
    </w:p>
    <w:p w14:paraId="54A9A77B" w14:textId="2307808B" w:rsidR="004F6B82" w:rsidRDefault="004F6B82" w:rsidP="004F6B82">
      <w:pPr>
        <w:pStyle w:val="ListParagraph"/>
        <w:numPr>
          <w:ilvl w:val="0"/>
          <w:numId w:val="166"/>
        </w:numPr>
      </w:pPr>
      <w:r>
        <w:t xml:space="preserve">Import into Unity  </w:t>
      </w:r>
    </w:p>
    <w:p w14:paraId="0B8AFC71" w14:textId="0B8ECD3C" w:rsidR="004F6B82" w:rsidRDefault="004F6B82" w:rsidP="004F6B82">
      <w:pPr>
        <w:pStyle w:val="ListParagraph"/>
        <w:numPr>
          <w:ilvl w:val="0"/>
          <w:numId w:val="166"/>
        </w:numPr>
      </w:pPr>
      <w:r>
        <w:t xml:space="preserve">Use with:  </w:t>
      </w:r>
    </w:p>
    <w:p w14:paraId="6E033DF6" w14:textId="5692C4DD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Particle System / VFX Graph  </w:t>
      </w:r>
    </w:p>
    <w:p w14:paraId="0D6CE814" w14:textId="42212620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Custom </w:t>
      </w:r>
      <w:proofErr w:type="spellStart"/>
      <w:r>
        <w:t>Raymarch</w:t>
      </w:r>
      <w:proofErr w:type="spellEnd"/>
      <w:r>
        <w:t xml:space="preserve"> Shader  </w:t>
      </w:r>
    </w:p>
    <w:p w14:paraId="260FF559" w14:textId="308ABE89" w:rsidR="004F6B82" w:rsidRDefault="004F6B82" w:rsidP="004F6B82">
      <w:pPr>
        <w:pStyle w:val="ListParagraph"/>
        <w:numPr>
          <w:ilvl w:val="0"/>
          <w:numId w:val="168"/>
        </w:numPr>
      </w:pPr>
      <w:r>
        <w:t>Decal/Layered Fog hybrids</w:t>
      </w:r>
    </w:p>
    <w:p w14:paraId="4D442602" w14:textId="77777777" w:rsidR="004F6B82" w:rsidRDefault="004F6B82" w:rsidP="004F6B82">
      <w:pPr>
        <w:pStyle w:val="Heading3"/>
      </w:pPr>
      <w:r>
        <w:t>A. Flipbook Workflow – External Sim → Unity Particles</w:t>
      </w:r>
    </w:p>
    <w:p w14:paraId="4A72E9ED" w14:textId="77777777" w:rsidR="004F6B82" w:rsidRDefault="004F6B82" w:rsidP="004F6B82">
      <w:r>
        <w:t xml:space="preserve">Step A1 – Simulate smoke in </w:t>
      </w:r>
      <w:proofErr w:type="spellStart"/>
      <w:r>
        <w:t>EmberGen</w:t>
      </w:r>
      <w:proofErr w:type="spellEnd"/>
      <w:r>
        <w:t xml:space="preserve">/Houdini/Blender  </w:t>
      </w:r>
    </w:p>
    <w:p w14:paraId="358502B6" w14:textId="1B6BB119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Use spherical or appropriate domain  </w:t>
      </w:r>
    </w:p>
    <w:p w14:paraId="4AC5E33F" w14:textId="71900DEB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Capture 1–2 seconds of detailed motion  </w:t>
      </w:r>
    </w:p>
    <w:p w14:paraId="24ABCDA4" w14:textId="77777777" w:rsidR="004F6B82" w:rsidRDefault="004F6B82" w:rsidP="004F6B82"/>
    <w:p w14:paraId="6DFCD9AD" w14:textId="77777777" w:rsidR="004F6B82" w:rsidRDefault="004F6B82" w:rsidP="004F6B82">
      <w:r>
        <w:t xml:space="preserve">Step A2 – Render a Flipbook  </w:t>
      </w:r>
    </w:p>
    <w:p w14:paraId="1837BE88" w14:textId="1DECA138" w:rsidR="004F6B82" w:rsidRDefault="004F6B82" w:rsidP="004F6B82">
      <w:pPr>
        <w:pStyle w:val="ListParagraph"/>
        <w:numPr>
          <w:ilvl w:val="0"/>
          <w:numId w:val="168"/>
        </w:numPr>
      </w:pPr>
      <w:r>
        <w:t>Create a grid atlas</w:t>
      </w:r>
      <w:proofErr w:type="gramStart"/>
      <w:r>
        <w:t>: 4×4, 8×</w:t>
      </w:r>
      <w:proofErr w:type="gramEnd"/>
      <w:r>
        <w:t xml:space="preserve">8, 16×16  </w:t>
      </w:r>
    </w:p>
    <w:p w14:paraId="2D952479" w14:textId="3A0917E4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Export as PNG with alpha  </w:t>
      </w:r>
    </w:p>
    <w:p w14:paraId="4DA51138" w14:textId="77777777" w:rsidR="004F6B82" w:rsidRDefault="004F6B82" w:rsidP="004F6B82"/>
    <w:p w14:paraId="50927453" w14:textId="77777777" w:rsidR="004F6B82" w:rsidRDefault="004F6B82" w:rsidP="004F6B82">
      <w:r>
        <w:t xml:space="preserve">Step A3 – Import into Unity  </w:t>
      </w:r>
    </w:p>
    <w:p w14:paraId="1D856BF9" w14:textId="322171D4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Texture Type: Default  </w:t>
      </w:r>
    </w:p>
    <w:p w14:paraId="228BDE70" w14:textId="07054F15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Alpha is Transparency: Enabled  </w:t>
      </w:r>
    </w:p>
    <w:p w14:paraId="6AE14441" w14:textId="7F0A1F4C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Wrap Mode: Clamp  </w:t>
      </w:r>
    </w:p>
    <w:p w14:paraId="5F045C16" w14:textId="2A78010F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Compression: High  </w:t>
      </w:r>
    </w:p>
    <w:p w14:paraId="454D962D" w14:textId="77777777" w:rsidR="004F6B82" w:rsidRDefault="004F6B82" w:rsidP="004F6B82"/>
    <w:p w14:paraId="4C87228D" w14:textId="77777777" w:rsidR="004F6B82" w:rsidRDefault="004F6B82" w:rsidP="004F6B82">
      <w:r>
        <w:t xml:space="preserve">Step A4 – Create Flipbook Material  </w:t>
      </w:r>
    </w:p>
    <w:p w14:paraId="77454BC4" w14:textId="52F66710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Shader: URP → Particles → Unlit  </w:t>
      </w:r>
    </w:p>
    <w:p w14:paraId="3878A886" w14:textId="5A0F8675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Assign the atlas  </w:t>
      </w:r>
    </w:p>
    <w:p w14:paraId="07E5DC26" w14:textId="77777777" w:rsidR="004F6B82" w:rsidRDefault="004F6B82" w:rsidP="004F6B82"/>
    <w:p w14:paraId="183B4B84" w14:textId="77777777" w:rsidR="004F6B82" w:rsidRDefault="004F6B82" w:rsidP="004F6B82">
      <w:r>
        <w:t xml:space="preserve">Step A5 – Set up Particle System or VFX Graph  </w:t>
      </w:r>
    </w:p>
    <w:p w14:paraId="35CCB2CA" w14:textId="4E97547D" w:rsidR="004F6B82" w:rsidRDefault="004F6B82" w:rsidP="004F6B82">
      <w:pPr>
        <w:pStyle w:val="ListParagraph"/>
        <w:numPr>
          <w:ilvl w:val="0"/>
          <w:numId w:val="168"/>
        </w:numPr>
      </w:pPr>
      <w:proofErr w:type="gramStart"/>
      <w:r>
        <w:t>Use</w:t>
      </w:r>
      <w:proofErr w:type="gramEnd"/>
      <w:r>
        <w:t xml:space="preserve"> Texture Sheet Animation  </w:t>
      </w:r>
    </w:p>
    <w:p w14:paraId="08F3ACD4" w14:textId="228FE6EB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Frame over Life: 0→1  </w:t>
      </w:r>
    </w:p>
    <w:p w14:paraId="0739F266" w14:textId="63F0C64C" w:rsidR="004F6B82" w:rsidRDefault="004F6B82" w:rsidP="004F6B82">
      <w:pPr>
        <w:pStyle w:val="ListParagraph"/>
        <w:numPr>
          <w:ilvl w:val="0"/>
          <w:numId w:val="168"/>
        </w:numPr>
      </w:pPr>
      <w:r>
        <w:t>Emit inside a spherical volume to form smoke ball</w:t>
      </w:r>
    </w:p>
    <w:p w14:paraId="5514DB11" w14:textId="77777777" w:rsidR="004F6B82" w:rsidRDefault="004F6B82" w:rsidP="004F6B82">
      <w:pPr>
        <w:pStyle w:val="Heading3"/>
      </w:pPr>
      <w:r>
        <w:t xml:space="preserve">B. VDB / 3D Volume Workflow – External Volumes → Unity </w:t>
      </w:r>
      <w:proofErr w:type="spellStart"/>
      <w:r>
        <w:t>Raymarch</w:t>
      </w:r>
      <w:proofErr w:type="spellEnd"/>
      <w:r>
        <w:t xml:space="preserve"> Shader</w:t>
      </w:r>
    </w:p>
    <w:p w14:paraId="1C24F4DE" w14:textId="77777777" w:rsidR="004F6B82" w:rsidRDefault="004F6B82" w:rsidP="004F6B82">
      <w:r>
        <w:t xml:space="preserve">Step B1 – Simulate and export VDB  </w:t>
      </w:r>
    </w:p>
    <w:p w14:paraId="50D2AC62" w14:textId="546043EF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Export volume density fields from </w:t>
      </w:r>
      <w:proofErr w:type="spellStart"/>
      <w:r>
        <w:t>EmberGen</w:t>
      </w:r>
      <w:proofErr w:type="spellEnd"/>
      <w:r>
        <w:t xml:space="preserve">/Houdini  </w:t>
      </w:r>
    </w:p>
    <w:p w14:paraId="3D2C0D3C" w14:textId="77777777" w:rsidR="004F6B82" w:rsidRDefault="004F6B82" w:rsidP="004F6B82"/>
    <w:p w14:paraId="5E048445" w14:textId="77777777" w:rsidR="004F6B82" w:rsidRDefault="004F6B82" w:rsidP="004F6B82">
      <w:r>
        <w:t xml:space="preserve">Step B2 – Convert VDB to Texture3D  </w:t>
      </w:r>
    </w:p>
    <w:p w14:paraId="6E534439" w14:textId="2D03BD5F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Convert via slicing or custom tooling  </w:t>
      </w:r>
    </w:p>
    <w:p w14:paraId="0B6D33E6" w14:textId="443DE4EB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Assembly into a Texture3D in Unity  </w:t>
      </w:r>
    </w:p>
    <w:p w14:paraId="776CB553" w14:textId="77777777" w:rsidR="004F6B82" w:rsidRDefault="004F6B82" w:rsidP="004F6B82"/>
    <w:p w14:paraId="207528E4" w14:textId="77777777" w:rsidR="004F6B82" w:rsidRDefault="004F6B82" w:rsidP="004F6B82">
      <w:r>
        <w:t xml:space="preserve">Step B3 – Import into Unity  </w:t>
      </w:r>
    </w:p>
    <w:p w14:paraId="49AE707E" w14:textId="33FC5CBE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Load slices and create Texture3D  </w:t>
      </w:r>
    </w:p>
    <w:p w14:paraId="441E7E6B" w14:textId="191792DF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Or use plugin-generated volumes  </w:t>
      </w:r>
    </w:p>
    <w:p w14:paraId="60E4B73F" w14:textId="77777777" w:rsidR="004F6B82" w:rsidRDefault="004F6B82" w:rsidP="004F6B82"/>
    <w:p w14:paraId="4156C6B3" w14:textId="77777777" w:rsidR="004F6B82" w:rsidRDefault="004F6B82" w:rsidP="004F6B82">
      <w:r>
        <w:t xml:space="preserve">Step B4 – </w:t>
      </w:r>
      <w:proofErr w:type="spellStart"/>
      <w:r>
        <w:t>Raymarch</w:t>
      </w:r>
      <w:proofErr w:type="spellEnd"/>
      <w:r>
        <w:t xml:space="preserve"> using Guide #3  </w:t>
      </w:r>
    </w:p>
    <w:p w14:paraId="3911A090" w14:textId="47B17164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Sample 3D texture instead of procedural noise  </w:t>
      </w:r>
    </w:p>
    <w:p w14:paraId="74497E7D" w14:textId="513424DB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Use </w:t>
      </w:r>
      <w:proofErr w:type="spellStart"/>
      <w:proofErr w:type="gramStart"/>
      <w:r>
        <w:t>density.r</w:t>
      </w:r>
      <w:proofErr w:type="spellEnd"/>
      <w:proofErr w:type="gramEnd"/>
      <w:r>
        <w:t xml:space="preserve"> as fog density  </w:t>
      </w:r>
    </w:p>
    <w:p w14:paraId="42867ADE" w14:textId="77777777" w:rsidR="004F6B82" w:rsidRDefault="004F6B82" w:rsidP="004F6B82"/>
    <w:p w14:paraId="3C24816C" w14:textId="77777777" w:rsidR="004F6B82" w:rsidRDefault="004F6B82" w:rsidP="004F6B82">
      <w:r>
        <w:t xml:space="preserve">Step B5 – Animate volumes (optional)  </w:t>
      </w:r>
    </w:p>
    <w:p w14:paraId="5F85DFDA" w14:textId="5CE73F0B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Use multiple Texture3D frames  </w:t>
      </w:r>
    </w:p>
    <w:p w14:paraId="2DE9A34F" w14:textId="3E0F7CF9" w:rsidR="004F6B82" w:rsidRDefault="004F6B82" w:rsidP="004F6B82">
      <w:pPr>
        <w:pStyle w:val="ListParagraph"/>
        <w:numPr>
          <w:ilvl w:val="0"/>
          <w:numId w:val="168"/>
        </w:numPr>
      </w:pPr>
      <w:r>
        <w:t>Lerp or flip between frames to animate smoke</w:t>
      </w:r>
    </w:p>
    <w:p w14:paraId="772AE3DD" w14:textId="77777777" w:rsidR="004F6B82" w:rsidRDefault="004F6B82" w:rsidP="004F6B82">
      <w:pPr>
        <w:pStyle w:val="Heading3"/>
      </w:pPr>
      <w:r>
        <w:t>C. External-to-Unity Usage Patterns</w:t>
      </w:r>
    </w:p>
    <w:p w14:paraId="43749124" w14:textId="77777777" w:rsidR="004F6B82" w:rsidRDefault="004F6B82" w:rsidP="004F6B82">
      <w:r>
        <w:t xml:space="preserve">1. Flipbook → Particle System  </w:t>
      </w:r>
    </w:p>
    <w:p w14:paraId="69F0F5A8" w14:textId="1662A3BD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Best for lightweight animated smoke  </w:t>
      </w:r>
    </w:p>
    <w:p w14:paraId="5C0D173B" w14:textId="77777777" w:rsidR="004F6B82" w:rsidRDefault="004F6B82" w:rsidP="004F6B82"/>
    <w:p w14:paraId="7D410D2B" w14:textId="77777777" w:rsidR="004F6B82" w:rsidRDefault="004F6B82" w:rsidP="004F6B82">
      <w:r>
        <w:t xml:space="preserve">2. Volume Density → </w:t>
      </w:r>
      <w:proofErr w:type="spellStart"/>
      <w:r>
        <w:t>Raymarch</w:t>
      </w:r>
      <w:proofErr w:type="spellEnd"/>
      <w:r>
        <w:t xml:space="preserve"> Shader  </w:t>
      </w:r>
    </w:p>
    <w:p w14:paraId="43A3298D" w14:textId="496250DB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Best for true volumetric playback  </w:t>
      </w:r>
    </w:p>
    <w:p w14:paraId="657DD4AC" w14:textId="77777777" w:rsidR="004F6B82" w:rsidRDefault="004F6B82" w:rsidP="004F6B82"/>
    <w:p w14:paraId="2754AB25" w14:textId="77777777" w:rsidR="004F6B82" w:rsidRDefault="004F6B82" w:rsidP="004F6B82">
      <w:r>
        <w:t xml:space="preserve">3. Volume → VFX Graph  </w:t>
      </w:r>
    </w:p>
    <w:p w14:paraId="76366A0D" w14:textId="7422DBC3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Use density to drive particle motion  </w:t>
      </w:r>
    </w:p>
    <w:p w14:paraId="208F7D18" w14:textId="77777777" w:rsidR="004F6B82" w:rsidRDefault="004F6B82" w:rsidP="004F6B82"/>
    <w:p w14:paraId="3BBECBAC" w14:textId="77777777" w:rsidR="004F6B82" w:rsidRDefault="004F6B82" w:rsidP="004F6B82">
      <w:r>
        <w:t xml:space="preserve">4. Mesh Extraction  </w:t>
      </w:r>
    </w:p>
    <w:p w14:paraId="21986A0A" w14:textId="32C8DBAC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Use iso-surface meshes for </w:t>
      </w:r>
      <w:proofErr w:type="spellStart"/>
      <w:r>
        <w:t>stylised</w:t>
      </w:r>
      <w:proofErr w:type="spellEnd"/>
      <w:r>
        <w:t xml:space="preserve"> “solid fog”</w:t>
      </w:r>
    </w:p>
    <w:p w14:paraId="6F28D254" w14:textId="77777777" w:rsidR="004F6B82" w:rsidRDefault="004F6B82" w:rsidP="004F6B82">
      <w:pPr>
        <w:pStyle w:val="Heading3"/>
      </w:pPr>
      <w:r>
        <w:t>Optimization Tips</w:t>
      </w:r>
    </w:p>
    <w:p w14:paraId="0C19D269" w14:textId="49522B4A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Flipbook size: 1024–2048 recommended  </w:t>
      </w:r>
    </w:p>
    <w:p w14:paraId="55A9BD37" w14:textId="12CEA470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Volume resolution: 64³ ideal, 128³ for hero effects  </w:t>
      </w:r>
    </w:p>
    <w:p w14:paraId="6BCCD439" w14:textId="453632EC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Reduce texture import size for low-end platforms  </w:t>
      </w:r>
    </w:p>
    <w:p w14:paraId="2BF68878" w14:textId="41A98D52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Use </w:t>
      </w:r>
      <w:proofErr w:type="spellStart"/>
      <w:r>
        <w:t>Addressables</w:t>
      </w:r>
      <w:proofErr w:type="spellEnd"/>
      <w:r>
        <w:t xml:space="preserve"> for large data sets  </w:t>
      </w:r>
    </w:p>
    <w:p w14:paraId="2BDE1D84" w14:textId="6F9C7EEA" w:rsidR="004F6B82" w:rsidRDefault="004F6B82" w:rsidP="004F6B82">
      <w:pPr>
        <w:pStyle w:val="ListParagraph"/>
        <w:numPr>
          <w:ilvl w:val="0"/>
          <w:numId w:val="168"/>
        </w:numPr>
      </w:pPr>
      <w:r>
        <w:lastRenderedPageBreak/>
        <w:t>Reuse flipbooks with recolors</w:t>
      </w:r>
    </w:p>
    <w:p w14:paraId="031F1418" w14:textId="77777777" w:rsidR="004F6B82" w:rsidRDefault="004F6B82" w:rsidP="004F6B82">
      <w:pPr>
        <w:pStyle w:val="Heading3"/>
      </w:pPr>
      <w:r>
        <w:t>Advanced Tricks</w:t>
      </w:r>
    </w:p>
    <w:p w14:paraId="5A52869A" w14:textId="25CFE0E9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Combine flipbooks with live procedural noise  </w:t>
      </w:r>
    </w:p>
    <w:p w14:paraId="2B02B065" w14:textId="2A592BF4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Warp UVs for hit-reactive smoke  </w:t>
      </w:r>
    </w:p>
    <w:p w14:paraId="2135D322" w14:textId="18690505" w:rsidR="004F6B82" w:rsidRDefault="004F6B82" w:rsidP="004F6B82">
      <w:pPr>
        <w:pStyle w:val="ListParagraph"/>
        <w:numPr>
          <w:ilvl w:val="0"/>
          <w:numId w:val="168"/>
        </w:numPr>
      </w:pPr>
      <w:r>
        <w:t xml:space="preserve">Blend multiple flipbooks for variation  </w:t>
      </w:r>
    </w:p>
    <w:p w14:paraId="28F17AEC" w14:textId="42E95362" w:rsidR="004F6B82" w:rsidRDefault="004F6B82" w:rsidP="004F6B82">
      <w:pPr>
        <w:pStyle w:val="ListParagraph"/>
        <w:numPr>
          <w:ilvl w:val="0"/>
          <w:numId w:val="168"/>
        </w:numPr>
      </w:pPr>
      <w:r>
        <w:t>Use VDB as static density, particles for dynamic detail</w:t>
      </w:r>
    </w:p>
    <w:p w14:paraId="530572B8" w14:textId="77777777" w:rsidR="004F6B82" w:rsidRDefault="004F6B82" w:rsidP="004F6B82">
      <w:pPr>
        <w:pStyle w:val="Heading3"/>
      </w:pPr>
      <w:r>
        <w:t>Result</w:t>
      </w:r>
    </w:p>
    <w:p w14:paraId="130EE586" w14:textId="77777777" w:rsidR="004F6B82" w:rsidRDefault="004F6B82" w:rsidP="004F6B82">
      <w:r>
        <w:t xml:space="preserve">External simulation produces extremely high-quality smoke optimized for runtime playback. It enables Unity to display offline-quality volumetric motion while keeping runtime performance stable, making it ideal for cinematic, hero, and </w:t>
      </w:r>
      <w:proofErr w:type="spellStart"/>
      <w:proofErr w:type="gramStart"/>
      <w:r>
        <w:t>stylised</w:t>
      </w:r>
      <w:proofErr w:type="spellEnd"/>
      <w:proofErr w:type="gramEnd"/>
      <w:r>
        <w:t xml:space="preserve"> fog/smoke effects.</w:t>
      </w:r>
    </w:p>
    <w:p w14:paraId="56435038" w14:textId="77777777" w:rsidR="004F6B82" w:rsidRDefault="004F6B82" w:rsidP="001C2CDB"/>
    <w:sectPr w:rsidR="004F6B82" w:rsidSect="00566D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C2395"/>
    <w:multiLevelType w:val="hybridMultilevel"/>
    <w:tmpl w:val="7C1264A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040A5"/>
    <w:multiLevelType w:val="hybridMultilevel"/>
    <w:tmpl w:val="8CF8956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C8351B"/>
    <w:multiLevelType w:val="hybridMultilevel"/>
    <w:tmpl w:val="07A467A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4445F2"/>
    <w:multiLevelType w:val="hybridMultilevel"/>
    <w:tmpl w:val="3514A55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9EA0888"/>
    <w:multiLevelType w:val="hybridMultilevel"/>
    <w:tmpl w:val="CEE23E6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1B4CFD"/>
    <w:multiLevelType w:val="hybridMultilevel"/>
    <w:tmpl w:val="8F8C762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C442F4"/>
    <w:multiLevelType w:val="hybridMultilevel"/>
    <w:tmpl w:val="BCC8B71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212DFD"/>
    <w:multiLevelType w:val="hybridMultilevel"/>
    <w:tmpl w:val="EEAA7312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7F4D97"/>
    <w:multiLevelType w:val="hybridMultilevel"/>
    <w:tmpl w:val="A448F7E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36389E"/>
    <w:multiLevelType w:val="hybridMultilevel"/>
    <w:tmpl w:val="7AE88FD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B353D4"/>
    <w:multiLevelType w:val="hybridMultilevel"/>
    <w:tmpl w:val="57E0916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535254"/>
    <w:multiLevelType w:val="hybridMultilevel"/>
    <w:tmpl w:val="51025070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E40AAE"/>
    <w:multiLevelType w:val="hybridMultilevel"/>
    <w:tmpl w:val="02165206"/>
    <w:lvl w:ilvl="0" w:tplc="EC24E552">
      <w:start w:val="5"/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24879F2"/>
    <w:multiLevelType w:val="hybridMultilevel"/>
    <w:tmpl w:val="019ADD7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EB6995"/>
    <w:multiLevelType w:val="hybridMultilevel"/>
    <w:tmpl w:val="81D2E92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6C08E3"/>
    <w:multiLevelType w:val="hybridMultilevel"/>
    <w:tmpl w:val="2D708E5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A7621C"/>
    <w:multiLevelType w:val="hybridMultilevel"/>
    <w:tmpl w:val="3E324D7E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C7276A"/>
    <w:multiLevelType w:val="hybridMultilevel"/>
    <w:tmpl w:val="824E68C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00221F"/>
    <w:multiLevelType w:val="hybridMultilevel"/>
    <w:tmpl w:val="854C3A4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031620"/>
    <w:multiLevelType w:val="hybridMultilevel"/>
    <w:tmpl w:val="138678C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F776CB"/>
    <w:multiLevelType w:val="hybridMultilevel"/>
    <w:tmpl w:val="475284A6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91E4083"/>
    <w:multiLevelType w:val="hybridMultilevel"/>
    <w:tmpl w:val="478C4AC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CB17FF"/>
    <w:multiLevelType w:val="hybridMultilevel"/>
    <w:tmpl w:val="906263C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176858"/>
    <w:multiLevelType w:val="hybridMultilevel"/>
    <w:tmpl w:val="82A46E2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B680BF5"/>
    <w:multiLevelType w:val="hybridMultilevel"/>
    <w:tmpl w:val="DB48D91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3F1126"/>
    <w:multiLevelType w:val="hybridMultilevel"/>
    <w:tmpl w:val="F2380A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F69360D"/>
    <w:multiLevelType w:val="hybridMultilevel"/>
    <w:tmpl w:val="7E969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DC73CA"/>
    <w:multiLevelType w:val="hybridMultilevel"/>
    <w:tmpl w:val="A6CEB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F82C46"/>
    <w:multiLevelType w:val="hybridMultilevel"/>
    <w:tmpl w:val="8E4EB43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6740A0"/>
    <w:multiLevelType w:val="hybridMultilevel"/>
    <w:tmpl w:val="00A4D91E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3F284B"/>
    <w:multiLevelType w:val="hybridMultilevel"/>
    <w:tmpl w:val="FEBC270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1590B4E"/>
    <w:multiLevelType w:val="hybridMultilevel"/>
    <w:tmpl w:val="A58212E0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1DC262F"/>
    <w:multiLevelType w:val="hybridMultilevel"/>
    <w:tmpl w:val="4634C48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21A78AC"/>
    <w:multiLevelType w:val="hybridMultilevel"/>
    <w:tmpl w:val="5276EA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26418BE"/>
    <w:multiLevelType w:val="hybridMultilevel"/>
    <w:tmpl w:val="6B82DADE"/>
    <w:lvl w:ilvl="0" w:tplc="EC24E552">
      <w:start w:val="5"/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3B216AB"/>
    <w:multiLevelType w:val="hybridMultilevel"/>
    <w:tmpl w:val="83E2F16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C3666E"/>
    <w:multiLevelType w:val="hybridMultilevel"/>
    <w:tmpl w:val="59C695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7425084"/>
    <w:multiLevelType w:val="hybridMultilevel"/>
    <w:tmpl w:val="3852ED5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ED60D2"/>
    <w:multiLevelType w:val="hybridMultilevel"/>
    <w:tmpl w:val="2CF2C13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843497D"/>
    <w:multiLevelType w:val="hybridMultilevel"/>
    <w:tmpl w:val="42B0D4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8E75436"/>
    <w:multiLevelType w:val="hybridMultilevel"/>
    <w:tmpl w:val="D9948968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9A85D10"/>
    <w:multiLevelType w:val="hybridMultilevel"/>
    <w:tmpl w:val="EAAED20A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A832CEF"/>
    <w:multiLevelType w:val="hybridMultilevel"/>
    <w:tmpl w:val="F67A43B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A930D5E"/>
    <w:multiLevelType w:val="hybridMultilevel"/>
    <w:tmpl w:val="251880D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C056CBA"/>
    <w:multiLevelType w:val="hybridMultilevel"/>
    <w:tmpl w:val="D434484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C393F22"/>
    <w:multiLevelType w:val="hybridMultilevel"/>
    <w:tmpl w:val="9DC86E5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C4F0AE2"/>
    <w:multiLevelType w:val="hybridMultilevel"/>
    <w:tmpl w:val="64907C5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C8A57C5"/>
    <w:multiLevelType w:val="hybridMultilevel"/>
    <w:tmpl w:val="786E9C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CD770DA"/>
    <w:multiLevelType w:val="hybridMultilevel"/>
    <w:tmpl w:val="36DE3F6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DA66EB6"/>
    <w:multiLevelType w:val="hybridMultilevel"/>
    <w:tmpl w:val="36CEE31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DDD3C4E"/>
    <w:multiLevelType w:val="hybridMultilevel"/>
    <w:tmpl w:val="94B681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0072F76"/>
    <w:multiLevelType w:val="hybridMultilevel"/>
    <w:tmpl w:val="DEA01F66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0BC46E3"/>
    <w:multiLevelType w:val="hybridMultilevel"/>
    <w:tmpl w:val="572CC90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31F7543"/>
    <w:multiLevelType w:val="hybridMultilevel"/>
    <w:tmpl w:val="7B98F9CE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3853891"/>
    <w:multiLevelType w:val="hybridMultilevel"/>
    <w:tmpl w:val="344E16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3C836BD"/>
    <w:multiLevelType w:val="hybridMultilevel"/>
    <w:tmpl w:val="70DAD32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46C581C"/>
    <w:multiLevelType w:val="hybridMultilevel"/>
    <w:tmpl w:val="D468107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4EE43DA"/>
    <w:multiLevelType w:val="hybridMultilevel"/>
    <w:tmpl w:val="AB40513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5C16F71"/>
    <w:multiLevelType w:val="hybridMultilevel"/>
    <w:tmpl w:val="442EEBA8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635523E"/>
    <w:multiLevelType w:val="hybridMultilevel"/>
    <w:tmpl w:val="9D181C58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7224D79"/>
    <w:multiLevelType w:val="hybridMultilevel"/>
    <w:tmpl w:val="DA8CE43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7F146A4"/>
    <w:multiLevelType w:val="hybridMultilevel"/>
    <w:tmpl w:val="AD06728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81C5712"/>
    <w:multiLevelType w:val="hybridMultilevel"/>
    <w:tmpl w:val="4C1E8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9040886"/>
    <w:multiLevelType w:val="hybridMultilevel"/>
    <w:tmpl w:val="71B0DC2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A2965D9"/>
    <w:multiLevelType w:val="hybridMultilevel"/>
    <w:tmpl w:val="F5CACB3A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B573530"/>
    <w:multiLevelType w:val="hybridMultilevel"/>
    <w:tmpl w:val="489CF9A6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C8F0BCE"/>
    <w:multiLevelType w:val="hybridMultilevel"/>
    <w:tmpl w:val="01D23E3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DA23946"/>
    <w:multiLevelType w:val="hybridMultilevel"/>
    <w:tmpl w:val="FD3EDBA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2970CF"/>
    <w:multiLevelType w:val="hybridMultilevel"/>
    <w:tmpl w:val="DA86E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E2C6277"/>
    <w:multiLevelType w:val="hybridMultilevel"/>
    <w:tmpl w:val="8DA6B78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E410E68"/>
    <w:multiLevelType w:val="hybridMultilevel"/>
    <w:tmpl w:val="C0DC6256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F653867"/>
    <w:multiLevelType w:val="hybridMultilevel"/>
    <w:tmpl w:val="0508419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1534554"/>
    <w:multiLevelType w:val="hybridMultilevel"/>
    <w:tmpl w:val="E2823DB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1B15558"/>
    <w:multiLevelType w:val="hybridMultilevel"/>
    <w:tmpl w:val="D244F636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1EA77C2"/>
    <w:multiLevelType w:val="hybridMultilevel"/>
    <w:tmpl w:val="5058CA7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1FE6C2E"/>
    <w:multiLevelType w:val="hybridMultilevel"/>
    <w:tmpl w:val="E76A8E7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2190CE2"/>
    <w:multiLevelType w:val="hybridMultilevel"/>
    <w:tmpl w:val="F826679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3066F84"/>
    <w:multiLevelType w:val="hybridMultilevel"/>
    <w:tmpl w:val="DBD61EE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3277BBF"/>
    <w:multiLevelType w:val="hybridMultilevel"/>
    <w:tmpl w:val="DC6CBF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3485462"/>
    <w:multiLevelType w:val="hybridMultilevel"/>
    <w:tmpl w:val="92FA24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58D7518"/>
    <w:multiLevelType w:val="hybridMultilevel"/>
    <w:tmpl w:val="BB2E4B6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5E536D5"/>
    <w:multiLevelType w:val="hybridMultilevel"/>
    <w:tmpl w:val="8DA2F6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6794440"/>
    <w:multiLevelType w:val="hybridMultilevel"/>
    <w:tmpl w:val="1A8CEDF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6BE38C5"/>
    <w:multiLevelType w:val="hybridMultilevel"/>
    <w:tmpl w:val="58BA2C3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6DC2CCC"/>
    <w:multiLevelType w:val="hybridMultilevel"/>
    <w:tmpl w:val="B6127DB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77F26E6"/>
    <w:multiLevelType w:val="hybridMultilevel"/>
    <w:tmpl w:val="E7E4AB4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9591775"/>
    <w:multiLevelType w:val="hybridMultilevel"/>
    <w:tmpl w:val="49C8014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95C13B2"/>
    <w:multiLevelType w:val="hybridMultilevel"/>
    <w:tmpl w:val="736C593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4A4E5DA7"/>
    <w:multiLevelType w:val="hybridMultilevel"/>
    <w:tmpl w:val="22C443B4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A87724D"/>
    <w:multiLevelType w:val="hybridMultilevel"/>
    <w:tmpl w:val="7C2298FA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B7E6FB3"/>
    <w:multiLevelType w:val="hybridMultilevel"/>
    <w:tmpl w:val="FE38651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BF944BB"/>
    <w:multiLevelType w:val="hybridMultilevel"/>
    <w:tmpl w:val="F9B0A19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C0D512B"/>
    <w:multiLevelType w:val="hybridMultilevel"/>
    <w:tmpl w:val="2AF2F1A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C372D42"/>
    <w:multiLevelType w:val="hybridMultilevel"/>
    <w:tmpl w:val="02802106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D143468"/>
    <w:multiLevelType w:val="hybridMultilevel"/>
    <w:tmpl w:val="69CC316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D2F58E8"/>
    <w:multiLevelType w:val="hybridMultilevel"/>
    <w:tmpl w:val="245E6D16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DFF73A4"/>
    <w:multiLevelType w:val="hybridMultilevel"/>
    <w:tmpl w:val="6A6417A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FE60257"/>
    <w:multiLevelType w:val="hybridMultilevel"/>
    <w:tmpl w:val="042681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FFA61BA"/>
    <w:multiLevelType w:val="hybridMultilevel"/>
    <w:tmpl w:val="DF72C45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0286569"/>
    <w:multiLevelType w:val="hybridMultilevel"/>
    <w:tmpl w:val="9560EE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0953041"/>
    <w:multiLevelType w:val="hybridMultilevel"/>
    <w:tmpl w:val="B588AE5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1C00641"/>
    <w:multiLevelType w:val="hybridMultilevel"/>
    <w:tmpl w:val="569C0E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2E55567"/>
    <w:multiLevelType w:val="hybridMultilevel"/>
    <w:tmpl w:val="102CAC54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35D4D8A"/>
    <w:multiLevelType w:val="hybridMultilevel"/>
    <w:tmpl w:val="BE30AB2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38557BA"/>
    <w:multiLevelType w:val="hybridMultilevel"/>
    <w:tmpl w:val="9D2C1DC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40E66F1"/>
    <w:multiLevelType w:val="hybridMultilevel"/>
    <w:tmpl w:val="E36ADFF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5043CC4"/>
    <w:multiLevelType w:val="hybridMultilevel"/>
    <w:tmpl w:val="E224083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65F452E"/>
    <w:multiLevelType w:val="hybridMultilevel"/>
    <w:tmpl w:val="8BB4EF0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7675CCB"/>
    <w:multiLevelType w:val="hybridMultilevel"/>
    <w:tmpl w:val="2D1839A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79B105C"/>
    <w:multiLevelType w:val="hybridMultilevel"/>
    <w:tmpl w:val="B69CEF3C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92E0BD7"/>
    <w:multiLevelType w:val="hybridMultilevel"/>
    <w:tmpl w:val="F5A8E0B6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A74500C"/>
    <w:multiLevelType w:val="hybridMultilevel"/>
    <w:tmpl w:val="287CA712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ACD3A8B"/>
    <w:multiLevelType w:val="hybridMultilevel"/>
    <w:tmpl w:val="CF4E75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C6D16BC"/>
    <w:multiLevelType w:val="hybridMultilevel"/>
    <w:tmpl w:val="8C3685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91C590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E773AAE"/>
    <w:multiLevelType w:val="hybridMultilevel"/>
    <w:tmpl w:val="7E2CF4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EC16C95"/>
    <w:multiLevelType w:val="hybridMultilevel"/>
    <w:tmpl w:val="B872667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ED9662D"/>
    <w:multiLevelType w:val="hybridMultilevel"/>
    <w:tmpl w:val="33BAC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EEA10B1"/>
    <w:multiLevelType w:val="hybridMultilevel"/>
    <w:tmpl w:val="EDD834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0491053"/>
    <w:multiLevelType w:val="hybridMultilevel"/>
    <w:tmpl w:val="FDBE0C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1024C95"/>
    <w:multiLevelType w:val="hybridMultilevel"/>
    <w:tmpl w:val="8FC85A74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2132FAB"/>
    <w:multiLevelType w:val="hybridMultilevel"/>
    <w:tmpl w:val="F3327F18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34D5B91"/>
    <w:multiLevelType w:val="hybridMultilevel"/>
    <w:tmpl w:val="451801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371245E"/>
    <w:multiLevelType w:val="hybridMultilevel"/>
    <w:tmpl w:val="B6E4EE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4612575"/>
    <w:multiLevelType w:val="hybridMultilevel"/>
    <w:tmpl w:val="697C2836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4D053D0"/>
    <w:multiLevelType w:val="hybridMultilevel"/>
    <w:tmpl w:val="249AA2D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5414C7D"/>
    <w:multiLevelType w:val="hybridMultilevel"/>
    <w:tmpl w:val="2BC8F754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5FF3F71"/>
    <w:multiLevelType w:val="hybridMultilevel"/>
    <w:tmpl w:val="3916896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75A3E88"/>
    <w:multiLevelType w:val="hybridMultilevel"/>
    <w:tmpl w:val="3D14B3FC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85546A6"/>
    <w:multiLevelType w:val="hybridMultilevel"/>
    <w:tmpl w:val="2062CC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9605E9A"/>
    <w:multiLevelType w:val="hybridMultilevel"/>
    <w:tmpl w:val="11C4E88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9E12865"/>
    <w:multiLevelType w:val="hybridMultilevel"/>
    <w:tmpl w:val="D598C8A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A15726F"/>
    <w:multiLevelType w:val="hybridMultilevel"/>
    <w:tmpl w:val="A702777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AD65CE4"/>
    <w:multiLevelType w:val="hybridMultilevel"/>
    <w:tmpl w:val="D100879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AE949A2"/>
    <w:multiLevelType w:val="hybridMultilevel"/>
    <w:tmpl w:val="3E046BA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B7A6A24"/>
    <w:multiLevelType w:val="hybridMultilevel"/>
    <w:tmpl w:val="8AD81E5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B8A4C0C"/>
    <w:multiLevelType w:val="hybridMultilevel"/>
    <w:tmpl w:val="6CC4111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BB017FB"/>
    <w:multiLevelType w:val="hybridMultilevel"/>
    <w:tmpl w:val="5B54289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C7A5B91"/>
    <w:multiLevelType w:val="hybridMultilevel"/>
    <w:tmpl w:val="16B0AA1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CB77E1D"/>
    <w:multiLevelType w:val="hybridMultilevel"/>
    <w:tmpl w:val="FE6063A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D4E170F"/>
    <w:multiLevelType w:val="hybridMultilevel"/>
    <w:tmpl w:val="F6EC68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1683C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D6C207A"/>
    <w:multiLevelType w:val="hybridMultilevel"/>
    <w:tmpl w:val="1F9AC3AA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D8554A0"/>
    <w:multiLevelType w:val="hybridMultilevel"/>
    <w:tmpl w:val="690452B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E8E08C0"/>
    <w:multiLevelType w:val="hybridMultilevel"/>
    <w:tmpl w:val="ABE4F7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EF753C8"/>
    <w:multiLevelType w:val="hybridMultilevel"/>
    <w:tmpl w:val="E86AB10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F8177BB"/>
    <w:multiLevelType w:val="hybridMultilevel"/>
    <w:tmpl w:val="123AA3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F92075B"/>
    <w:multiLevelType w:val="hybridMultilevel"/>
    <w:tmpl w:val="D06090C6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04544CB"/>
    <w:multiLevelType w:val="hybridMultilevel"/>
    <w:tmpl w:val="DEAAE2F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1C84C92"/>
    <w:multiLevelType w:val="hybridMultilevel"/>
    <w:tmpl w:val="827679F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24D335E"/>
    <w:multiLevelType w:val="hybridMultilevel"/>
    <w:tmpl w:val="A2062CD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41106AC"/>
    <w:multiLevelType w:val="hybridMultilevel"/>
    <w:tmpl w:val="403A476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4484611"/>
    <w:multiLevelType w:val="hybridMultilevel"/>
    <w:tmpl w:val="421EFF9C"/>
    <w:lvl w:ilvl="0" w:tplc="EC24E552">
      <w:start w:val="5"/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74B223C2"/>
    <w:multiLevelType w:val="hybridMultilevel"/>
    <w:tmpl w:val="1D12B440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4F7730A"/>
    <w:multiLevelType w:val="hybridMultilevel"/>
    <w:tmpl w:val="28383764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55F1EC2"/>
    <w:multiLevelType w:val="hybridMultilevel"/>
    <w:tmpl w:val="73C0F2E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57971AF"/>
    <w:multiLevelType w:val="hybridMultilevel"/>
    <w:tmpl w:val="311411B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59529E4"/>
    <w:multiLevelType w:val="hybridMultilevel"/>
    <w:tmpl w:val="A0F0A8C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68E002A"/>
    <w:multiLevelType w:val="hybridMultilevel"/>
    <w:tmpl w:val="1362D8E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6FF6206"/>
    <w:multiLevelType w:val="hybridMultilevel"/>
    <w:tmpl w:val="B82274BC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7710969"/>
    <w:multiLevelType w:val="hybridMultilevel"/>
    <w:tmpl w:val="79CAA34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7815571"/>
    <w:multiLevelType w:val="hybridMultilevel"/>
    <w:tmpl w:val="0F745AFC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8703388"/>
    <w:multiLevelType w:val="hybridMultilevel"/>
    <w:tmpl w:val="67627B0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9266F0F"/>
    <w:multiLevelType w:val="hybridMultilevel"/>
    <w:tmpl w:val="CB1A60A8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9C25FA1"/>
    <w:multiLevelType w:val="hybridMultilevel"/>
    <w:tmpl w:val="C14618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A013D70"/>
    <w:multiLevelType w:val="hybridMultilevel"/>
    <w:tmpl w:val="88E8905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6833D9"/>
    <w:multiLevelType w:val="hybridMultilevel"/>
    <w:tmpl w:val="9E6AB8E2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C6217BC"/>
    <w:multiLevelType w:val="hybridMultilevel"/>
    <w:tmpl w:val="903245F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C8D0DD2"/>
    <w:multiLevelType w:val="hybridMultilevel"/>
    <w:tmpl w:val="CA70B6F2"/>
    <w:lvl w:ilvl="0" w:tplc="A1C81A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CE94A2F"/>
    <w:multiLevelType w:val="hybridMultilevel"/>
    <w:tmpl w:val="66FEB79A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D0F78E3"/>
    <w:multiLevelType w:val="hybridMultilevel"/>
    <w:tmpl w:val="BC6270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E944F3D"/>
    <w:multiLevelType w:val="hybridMultilevel"/>
    <w:tmpl w:val="5BE24E3E"/>
    <w:lvl w:ilvl="0" w:tplc="EC24E552">
      <w:start w:val="5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430753">
    <w:abstractNumId w:val="8"/>
  </w:num>
  <w:num w:numId="2" w16cid:durableId="2140225498">
    <w:abstractNumId w:val="6"/>
  </w:num>
  <w:num w:numId="3" w16cid:durableId="1024402554">
    <w:abstractNumId w:val="5"/>
  </w:num>
  <w:num w:numId="4" w16cid:durableId="822355404">
    <w:abstractNumId w:val="4"/>
  </w:num>
  <w:num w:numId="5" w16cid:durableId="1895972095">
    <w:abstractNumId w:val="7"/>
  </w:num>
  <w:num w:numId="6" w16cid:durableId="1966157524">
    <w:abstractNumId w:val="3"/>
  </w:num>
  <w:num w:numId="7" w16cid:durableId="1454789859">
    <w:abstractNumId w:val="2"/>
  </w:num>
  <w:num w:numId="8" w16cid:durableId="1383677249">
    <w:abstractNumId w:val="1"/>
  </w:num>
  <w:num w:numId="9" w16cid:durableId="1395548287">
    <w:abstractNumId w:val="0"/>
  </w:num>
  <w:num w:numId="10" w16cid:durableId="1880775178">
    <w:abstractNumId w:val="151"/>
  </w:num>
  <w:num w:numId="11" w16cid:durableId="1441609149">
    <w:abstractNumId w:val="62"/>
  </w:num>
  <w:num w:numId="12" w16cid:durableId="813913687">
    <w:abstractNumId w:val="25"/>
  </w:num>
  <w:num w:numId="13" w16cid:durableId="168253564">
    <w:abstractNumId w:val="134"/>
  </w:num>
  <w:num w:numId="14" w16cid:durableId="1993102510">
    <w:abstractNumId w:val="111"/>
  </w:num>
  <w:num w:numId="15" w16cid:durableId="1817331990">
    <w:abstractNumId w:val="38"/>
  </w:num>
  <w:num w:numId="16" w16cid:durableId="2001422271">
    <w:abstractNumId w:val="74"/>
  </w:num>
  <w:num w:numId="17" w16cid:durableId="846596798">
    <w:abstractNumId w:val="82"/>
  </w:num>
  <w:num w:numId="18" w16cid:durableId="68815846">
    <w:abstractNumId w:val="49"/>
  </w:num>
  <w:num w:numId="19" w16cid:durableId="1899390644">
    <w:abstractNumId w:val="129"/>
  </w:num>
  <w:num w:numId="20" w16cid:durableId="298848024">
    <w:abstractNumId w:val="68"/>
  </w:num>
  <w:num w:numId="21" w16cid:durableId="1774351271">
    <w:abstractNumId w:val="50"/>
  </w:num>
  <w:num w:numId="22" w16cid:durableId="844319813">
    <w:abstractNumId w:val="98"/>
  </w:num>
  <w:num w:numId="23" w16cid:durableId="617026615">
    <w:abstractNumId w:val="73"/>
  </w:num>
  <w:num w:numId="24" w16cid:durableId="1615483507">
    <w:abstractNumId w:val="120"/>
  </w:num>
  <w:num w:numId="25" w16cid:durableId="2001157576">
    <w:abstractNumId w:val="136"/>
  </w:num>
  <w:num w:numId="26" w16cid:durableId="75445614">
    <w:abstractNumId w:val="175"/>
  </w:num>
  <w:num w:numId="27" w16cid:durableId="480198702">
    <w:abstractNumId w:val="168"/>
  </w:num>
  <w:num w:numId="28" w16cid:durableId="521475136">
    <w:abstractNumId w:val="40"/>
  </w:num>
  <w:num w:numId="29" w16cid:durableId="1892959074">
    <w:abstractNumId w:val="97"/>
  </w:num>
  <w:num w:numId="30" w16cid:durableId="1373193473">
    <w:abstractNumId w:val="171"/>
  </w:num>
  <w:num w:numId="31" w16cid:durableId="1739136333">
    <w:abstractNumId w:val="108"/>
  </w:num>
  <w:num w:numId="32" w16cid:durableId="276959063">
    <w:abstractNumId w:val="35"/>
  </w:num>
  <w:num w:numId="33" w16cid:durableId="2144544529">
    <w:abstractNumId w:val="133"/>
  </w:num>
  <w:num w:numId="34" w16cid:durableId="1464692985">
    <w:abstractNumId w:val="126"/>
  </w:num>
  <w:num w:numId="35" w16cid:durableId="1892301777">
    <w:abstractNumId w:val="127"/>
  </w:num>
  <w:num w:numId="36" w16cid:durableId="985940020">
    <w:abstractNumId w:val="83"/>
  </w:num>
  <w:num w:numId="37" w16cid:durableId="860508156">
    <w:abstractNumId w:val="90"/>
  </w:num>
  <w:num w:numId="38" w16cid:durableId="1094858309">
    <w:abstractNumId w:val="122"/>
  </w:num>
  <w:num w:numId="39" w16cid:durableId="1116289830">
    <w:abstractNumId w:val="106"/>
  </w:num>
  <w:num w:numId="40" w16cid:durableId="1975597493">
    <w:abstractNumId w:val="20"/>
  </w:num>
  <w:num w:numId="41" w16cid:durableId="1304507275">
    <w:abstractNumId w:val="16"/>
  </w:num>
  <w:num w:numId="42" w16cid:durableId="329602274">
    <w:abstractNumId w:val="67"/>
  </w:num>
  <w:num w:numId="43" w16cid:durableId="51660436">
    <w:abstractNumId w:val="154"/>
  </w:num>
  <w:num w:numId="44" w16cid:durableId="574318924">
    <w:abstractNumId w:val="118"/>
  </w:num>
  <w:num w:numId="45" w16cid:durableId="545681791">
    <w:abstractNumId w:val="128"/>
  </w:num>
  <w:num w:numId="46" w16cid:durableId="1164708556">
    <w:abstractNumId w:val="149"/>
  </w:num>
  <w:num w:numId="47" w16cid:durableId="157042908">
    <w:abstractNumId w:val="153"/>
  </w:num>
  <w:num w:numId="48" w16cid:durableId="137304410">
    <w:abstractNumId w:val="88"/>
  </w:num>
  <w:num w:numId="49" w16cid:durableId="1757050984">
    <w:abstractNumId w:val="173"/>
  </w:num>
  <w:num w:numId="50" w16cid:durableId="231044181">
    <w:abstractNumId w:val="61"/>
  </w:num>
  <w:num w:numId="51" w16cid:durableId="292030222">
    <w:abstractNumId w:val="110"/>
  </w:num>
  <w:num w:numId="52" w16cid:durableId="345139933">
    <w:abstractNumId w:val="77"/>
  </w:num>
  <w:num w:numId="53" w16cid:durableId="1030882541">
    <w:abstractNumId w:val="53"/>
  </w:num>
  <w:num w:numId="54" w16cid:durableId="1104226215">
    <w:abstractNumId w:val="125"/>
  </w:num>
  <w:num w:numId="55" w16cid:durableId="1573731604">
    <w:abstractNumId w:val="34"/>
  </w:num>
  <w:num w:numId="56" w16cid:durableId="904684402">
    <w:abstractNumId w:val="144"/>
  </w:num>
  <w:num w:numId="57" w16cid:durableId="1113211603">
    <w:abstractNumId w:val="113"/>
  </w:num>
  <w:num w:numId="58" w16cid:durableId="125200386">
    <w:abstractNumId w:val="119"/>
  </w:num>
  <w:num w:numId="59" w16cid:durableId="224530757">
    <w:abstractNumId w:val="66"/>
  </w:num>
  <w:num w:numId="60" w16cid:durableId="1451047033">
    <w:abstractNumId w:val="52"/>
  </w:num>
  <w:num w:numId="61" w16cid:durableId="1545217148">
    <w:abstractNumId w:val="162"/>
  </w:num>
  <w:num w:numId="62" w16cid:durableId="1571382969">
    <w:abstractNumId w:val="18"/>
  </w:num>
  <w:num w:numId="63" w16cid:durableId="1399402830">
    <w:abstractNumId w:val="95"/>
  </w:num>
  <w:num w:numId="64" w16cid:durableId="1986350472">
    <w:abstractNumId w:val="41"/>
  </w:num>
  <w:num w:numId="65" w16cid:durableId="1951356089">
    <w:abstractNumId w:val="24"/>
  </w:num>
  <w:num w:numId="66" w16cid:durableId="1936017544">
    <w:abstractNumId w:val="93"/>
  </w:num>
  <w:num w:numId="67" w16cid:durableId="930354488">
    <w:abstractNumId w:val="71"/>
  </w:num>
  <w:num w:numId="68" w16cid:durableId="112942372">
    <w:abstractNumId w:val="87"/>
  </w:num>
  <w:num w:numId="69" w16cid:durableId="534388524">
    <w:abstractNumId w:val="17"/>
  </w:num>
  <w:num w:numId="70" w16cid:durableId="663095568">
    <w:abstractNumId w:val="107"/>
  </w:num>
  <w:num w:numId="71" w16cid:durableId="1917789160">
    <w:abstractNumId w:val="59"/>
  </w:num>
  <w:num w:numId="72" w16cid:durableId="2017683644">
    <w:abstractNumId w:val="56"/>
  </w:num>
  <w:num w:numId="73" w16cid:durableId="136412135">
    <w:abstractNumId w:val="29"/>
  </w:num>
  <w:num w:numId="74" w16cid:durableId="543102892">
    <w:abstractNumId w:val="109"/>
  </w:num>
  <w:num w:numId="75" w16cid:durableId="1933317812">
    <w:abstractNumId w:val="69"/>
  </w:num>
  <w:num w:numId="76" w16cid:durableId="1654066934">
    <w:abstractNumId w:val="72"/>
  </w:num>
  <w:num w:numId="77" w16cid:durableId="1812475953">
    <w:abstractNumId w:val="177"/>
  </w:num>
  <w:num w:numId="78" w16cid:durableId="99759424">
    <w:abstractNumId w:val="14"/>
  </w:num>
  <w:num w:numId="79" w16cid:durableId="1141314122">
    <w:abstractNumId w:val="135"/>
  </w:num>
  <w:num w:numId="80" w16cid:durableId="383990621">
    <w:abstractNumId w:val="37"/>
  </w:num>
  <w:num w:numId="81" w16cid:durableId="1728650370">
    <w:abstractNumId w:val="104"/>
  </w:num>
  <w:num w:numId="82" w16cid:durableId="474951290">
    <w:abstractNumId w:val="89"/>
  </w:num>
  <w:num w:numId="83" w16cid:durableId="1953245816">
    <w:abstractNumId w:val="13"/>
  </w:num>
  <w:num w:numId="84" w16cid:durableId="717435753">
    <w:abstractNumId w:val="170"/>
  </w:num>
  <w:num w:numId="85" w16cid:durableId="1466313090">
    <w:abstractNumId w:val="12"/>
  </w:num>
  <w:num w:numId="86" w16cid:durableId="1008796727">
    <w:abstractNumId w:val="63"/>
  </w:num>
  <w:num w:numId="87" w16cid:durableId="1875263138">
    <w:abstractNumId w:val="21"/>
  </w:num>
  <w:num w:numId="88" w16cid:durableId="107362405">
    <w:abstractNumId w:val="148"/>
  </w:num>
  <w:num w:numId="89" w16cid:durableId="1562786987">
    <w:abstractNumId w:val="42"/>
  </w:num>
  <w:num w:numId="90" w16cid:durableId="1829125307">
    <w:abstractNumId w:val="48"/>
  </w:num>
  <w:num w:numId="91" w16cid:durableId="749353520">
    <w:abstractNumId w:val="161"/>
  </w:num>
  <w:num w:numId="92" w16cid:durableId="1822769236">
    <w:abstractNumId w:val="22"/>
  </w:num>
  <w:num w:numId="93" w16cid:durableId="664553841">
    <w:abstractNumId w:val="57"/>
  </w:num>
  <w:num w:numId="94" w16cid:durableId="1361930860">
    <w:abstractNumId w:val="166"/>
  </w:num>
  <w:num w:numId="95" w16cid:durableId="1606159036">
    <w:abstractNumId w:val="158"/>
  </w:num>
  <w:num w:numId="96" w16cid:durableId="1079714357">
    <w:abstractNumId w:val="174"/>
  </w:num>
  <w:num w:numId="97" w16cid:durableId="531498813">
    <w:abstractNumId w:val="114"/>
  </w:num>
  <w:num w:numId="98" w16cid:durableId="1419523571">
    <w:abstractNumId w:val="152"/>
  </w:num>
  <w:num w:numId="99" w16cid:durableId="814489885">
    <w:abstractNumId w:val="30"/>
  </w:num>
  <w:num w:numId="100" w16cid:durableId="1231430478">
    <w:abstractNumId w:val="58"/>
  </w:num>
  <w:num w:numId="101" w16cid:durableId="960108089">
    <w:abstractNumId w:val="102"/>
  </w:num>
  <w:num w:numId="102" w16cid:durableId="2111779274">
    <w:abstractNumId w:val="103"/>
  </w:num>
  <w:num w:numId="103" w16cid:durableId="241570121">
    <w:abstractNumId w:val="100"/>
  </w:num>
  <w:num w:numId="104" w16cid:durableId="1657031339">
    <w:abstractNumId w:val="64"/>
  </w:num>
  <w:num w:numId="105" w16cid:durableId="1951352517">
    <w:abstractNumId w:val="54"/>
  </w:num>
  <w:num w:numId="106" w16cid:durableId="2029913692">
    <w:abstractNumId w:val="70"/>
  </w:num>
  <w:num w:numId="107" w16cid:durableId="93206185">
    <w:abstractNumId w:val="78"/>
  </w:num>
  <w:num w:numId="108" w16cid:durableId="426853165">
    <w:abstractNumId w:val="115"/>
  </w:num>
  <w:num w:numId="109" w16cid:durableId="480972843">
    <w:abstractNumId w:val="160"/>
  </w:num>
  <w:num w:numId="110" w16cid:durableId="1781759907">
    <w:abstractNumId w:val="138"/>
  </w:num>
  <w:num w:numId="111" w16cid:durableId="1089697437">
    <w:abstractNumId w:val="92"/>
  </w:num>
  <w:num w:numId="112" w16cid:durableId="1220089877">
    <w:abstractNumId w:val="31"/>
  </w:num>
  <w:num w:numId="113" w16cid:durableId="1763986406">
    <w:abstractNumId w:val="139"/>
  </w:num>
  <w:num w:numId="114" w16cid:durableId="78797382">
    <w:abstractNumId w:val="10"/>
  </w:num>
  <w:num w:numId="115" w16cid:durableId="1805191891">
    <w:abstractNumId w:val="143"/>
  </w:num>
  <w:num w:numId="116" w16cid:durableId="931547796">
    <w:abstractNumId w:val="130"/>
  </w:num>
  <w:num w:numId="117" w16cid:durableId="313071711">
    <w:abstractNumId w:val="45"/>
  </w:num>
  <w:num w:numId="118" w16cid:durableId="1486583773">
    <w:abstractNumId w:val="60"/>
  </w:num>
  <w:num w:numId="119" w16cid:durableId="606161737">
    <w:abstractNumId w:val="137"/>
  </w:num>
  <w:num w:numId="120" w16cid:durableId="1549410268">
    <w:abstractNumId w:val="121"/>
  </w:num>
  <w:num w:numId="121" w16cid:durableId="856650330">
    <w:abstractNumId w:val="86"/>
  </w:num>
  <w:num w:numId="122" w16cid:durableId="799151712">
    <w:abstractNumId w:val="28"/>
  </w:num>
  <w:num w:numId="123" w16cid:durableId="2004814739">
    <w:abstractNumId w:val="84"/>
  </w:num>
  <w:num w:numId="124" w16cid:durableId="1763648407">
    <w:abstractNumId w:val="44"/>
  </w:num>
  <w:num w:numId="125" w16cid:durableId="1242451946">
    <w:abstractNumId w:val="11"/>
  </w:num>
  <w:num w:numId="126" w16cid:durableId="522086692">
    <w:abstractNumId w:val="105"/>
  </w:num>
  <w:num w:numId="127" w16cid:durableId="1607497025">
    <w:abstractNumId w:val="19"/>
  </w:num>
  <w:num w:numId="128" w16cid:durableId="726684933">
    <w:abstractNumId w:val="145"/>
  </w:num>
  <w:num w:numId="129" w16cid:durableId="396708043">
    <w:abstractNumId w:val="99"/>
  </w:num>
  <w:num w:numId="130" w16cid:durableId="1567495502">
    <w:abstractNumId w:val="27"/>
  </w:num>
  <w:num w:numId="131" w16cid:durableId="832916373">
    <w:abstractNumId w:val="131"/>
  </w:num>
  <w:num w:numId="132" w16cid:durableId="1326586519">
    <w:abstractNumId w:val="85"/>
  </w:num>
  <w:num w:numId="133" w16cid:durableId="49117905">
    <w:abstractNumId w:val="176"/>
  </w:num>
  <w:num w:numId="134" w16cid:durableId="719743813">
    <w:abstractNumId w:val="15"/>
  </w:num>
  <w:num w:numId="135" w16cid:durableId="417097382">
    <w:abstractNumId w:val="76"/>
  </w:num>
  <w:num w:numId="136" w16cid:durableId="1756168383">
    <w:abstractNumId w:val="79"/>
  </w:num>
  <w:num w:numId="137" w16cid:durableId="502167159">
    <w:abstractNumId w:val="167"/>
  </w:num>
  <w:num w:numId="138" w16cid:durableId="801458254">
    <w:abstractNumId w:val="33"/>
  </w:num>
  <w:num w:numId="139" w16cid:durableId="753628086">
    <w:abstractNumId w:val="132"/>
  </w:num>
  <w:num w:numId="140" w16cid:durableId="1077440976">
    <w:abstractNumId w:val="23"/>
  </w:num>
  <w:num w:numId="141" w16cid:durableId="838272755">
    <w:abstractNumId w:val="117"/>
  </w:num>
  <w:num w:numId="142" w16cid:durableId="2100365374">
    <w:abstractNumId w:val="140"/>
  </w:num>
  <w:num w:numId="143" w16cid:durableId="617108450">
    <w:abstractNumId w:val="75"/>
  </w:num>
  <w:num w:numId="144" w16cid:durableId="1502815119">
    <w:abstractNumId w:val="142"/>
  </w:num>
  <w:num w:numId="145" w16cid:durableId="438839012">
    <w:abstractNumId w:val="65"/>
  </w:num>
  <w:num w:numId="146" w16cid:durableId="1381593613">
    <w:abstractNumId w:val="39"/>
  </w:num>
  <w:num w:numId="147" w16cid:durableId="2078093973">
    <w:abstractNumId w:val="55"/>
  </w:num>
  <w:num w:numId="148" w16cid:durableId="236943904">
    <w:abstractNumId w:val="150"/>
  </w:num>
  <w:num w:numId="149" w16cid:durableId="336082636">
    <w:abstractNumId w:val="163"/>
  </w:num>
  <w:num w:numId="150" w16cid:durableId="1086539427">
    <w:abstractNumId w:val="46"/>
  </w:num>
  <w:num w:numId="151" w16cid:durableId="1851868812">
    <w:abstractNumId w:val="47"/>
  </w:num>
  <w:num w:numId="152" w16cid:durableId="1206991471">
    <w:abstractNumId w:val="156"/>
  </w:num>
  <w:num w:numId="153" w16cid:durableId="1645963501">
    <w:abstractNumId w:val="36"/>
  </w:num>
  <w:num w:numId="154" w16cid:durableId="998924914">
    <w:abstractNumId w:val="164"/>
  </w:num>
  <w:num w:numId="155" w16cid:durableId="766459510">
    <w:abstractNumId w:val="147"/>
  </w:num>
  <w:num w:numId="156" w16cid:durableId="451826969">
    <w:abstractNumId w:val="172"/>
  </w:num>
  <w:num w:numId="157" w16cid:durableId="52703184">
    <w:abstractNumId w:val="155"/>
  </w:num>
  <w:num w:numId="158" w16cid:durableId="1671711035">
    <w:abstractNumId w:val="26"/>
  </w:num>
  <w:num w:numId="159" w16cid:durableId="1120564407">
    <w:abstractNumId w:val="146"/>
  </w:num>
  <w:num w:numId="160" w16cid:durableId="1730417021">
    <w:abstractNumId w:val="51"/>
  </w:num>
  <w:num w:numId="161" w16cid:durableId="1044672178">
    <w:abstractNumId w:val="165"/>
  </w:num>
  <w:num w:numId="162" w16cid:durableId="980890412">
    <w:abstractNumId w:val="124"/>
  </w:num>
  <w:num w:numId="163" w16cid:durableId="1255242355">
    <w:abstractNumId w:val="112"/>
  </w:num>
  <w:num w:numId="164" w16cid:durableId="384597926">
    <w:abstractNumId w:val="94"/>
  </w:num>
  <w:num w:numId="165" w16cid:durableId="1690178812">
    <w:abstractNumId w:val="96"/>
  </w:num>
  <w:num w:numId="166" w16cid:durableId="758139062">
    <w:abstractNumId w:val="123"/>
  </w:num>
  <w:num w:numId="167" w16cid:durableId="1431469595">
    <w:abstractNumId w:val="43"/>
  </w:num>
  <w:num w:numId="168" w16cid:durableId="860626367">
    <w:abstractNumId w:val="159"/>
  </w:num>
  <w:num w:numId="169" w16cid:durableId="1727100351">
    <w:abstractNumId w:val="178"/>
  </w:num>
  <w:num w:numId="170" w16cid:durableId="1383869321">
    <w:abstractNumId w:val="116"/>
  </w:num>
  <w:num w:numId="171" w16cid:durableId="663361749">
    <w:abstractNumId w:val="141"/>
  </w:num>
  <w:num w:numId="172" w16cid:durableId="1083379375">
    <w:abstractNumId w:val="157"/>
  </w:num>
  <w:num w:numId="173" w16cid:durableId="1440294248">
    <w:abstractNumId w:val="91"/>
  </w:num>
  <w:num w:numId="174" w16cid:durableId="2144763555">
    <w:abstractNumId w:val="169"/>
  </w:num>
  <w:num w:numId="175" w16cid:durableId="1135835313">
    <w:abstractNumId w:val="9"/>
  </w:num>
  <w:num w:numId="176" w16cid:durableId="613899945">
    <w:abstractNumId w:val="81"/>
  </w:num>
  <w:num w:numId="177" w16cid:durableId="1550607170">
    <w:abstractNumId w:val="32"/>
  </w:num>
  <w:num w:numId="178" w16cid:durableId="5836745">
    <w:abstractNumId w:val="80"/>
  </w:num>
  <w:num w:numId="179" w16cid:durableId="508522802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F7D"/>
    <w:rsid w:val="000D2B1E"/>
    <w:rsid w:val="001374E3"/>
    <w:rsid w:val="0014283D"/>
    <w:rsid w:val="0015074B"/>
    <w:rsid w:val="001C2CDB"/>
    <w:rsid w:val="00215788"/>
    <w:rsid w:val="002352B4"/>
    <w:rsid w:val="0029639D"/>
    <w:rsid w:val="00301B4D"/>
    <w:rsid w:val="00326F90"/>
    <w:rsid w:val="00353A78"/>
    <w:rsid w:val="004F6B82"/>
    <w:rsid w:val="00566DCE"/>
    <w:rsid w:val="00584BFF"/>
    <w:rsid w:val="006554AE"/>
    <w:rsid w:val="0074332E"/>
    <w:rsid w:val="007F755B"/>
    <w:rsid w:val="00872DF1"/>
    <w:rsid w:val="009B358C"/>
    <w:rsid w:val="00AA1D8D"/>
    <w:rsid w:val="00AB0267"/>
    <w:rsid w:val="00B47730"/>
    <w:rsid w:val="00C1043B"/>
    <w:rsid w:val="00CB0664"/>
    <w:rsid w:val="00D41D49"/>
    <w:rsid w:val="00ED2DDA"/>
    <w:rsid w:val="00F57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EA7C5"/>
  <w14:defaultImageDpi w14:val="300"/>
  <w15:docId w15:val="{B27DE384-4CD8-45F5-A1EF-FC723C47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CD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566D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01B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1B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01B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301B4D"/>
    <w:pPr>
      <w:spacing w:after="100" w:line="278" w:lineRule="auto"/>
      <w:ind w:left="720"/>
    </w:pPr>
    <w:rPr>
      <w:kern w:val="2"/>
      <w:sz w:val="24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01B4D"/>
    <w:pPr>
      <w:spacing w:after="100" w:line="278" w:lineRule="auto"/>
      <w:ind w:left="960"/>
    </w:pPr>
    <w:rPr>
      <w:kern w:val="2"/>
      <w:sz w:val="24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01B4D"/>
    <w:pPr>
      <w:spacing w:after="100" w:line="278" w:lineRule="auto"/>
      <w:ind w:left="1200"/>
    </w:pPr>
    <w:rPr>
      <w:kern w:val="2"/>
      <w:sz w:val="24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01B4D"/>
    <w:pPr>
      <w:spacing w:after="100" w:line="278" w:lineRule="auto"/>
      <w:ind w:left="1440"/>
    </w:pPr>
    <w:rPr>
      <w:kern w:val="2"/>
      <w:sz w:val="24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01B4D"/>
    <w:pPr>
      <w:spacing w:after="100" w:line="278" w:lineRule="auto"/>
      <w:ind w:left="1680"/>
    </w:pPr>
    <w:rPr>
      <w:kern w:val="2"/>
      <w:sz w:val="24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01B4D"/>
    <w:pPr>
      <w:spacing w:after="100" w:line="278" w:lineRule="auto"/>
      <w:ind w:left="1920"/>
    </w:pPr>
    <w:rPr>
      <w:kern w:val="2"/>
      <w:sz w:val="24"/>
      <w:szCs w:val="24"/>
      <w:lang w:val="en-GB" w:eastAsia="en-GB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01B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5778</Words>
  <Characters>33403</Characters>
  <Application>Microsoft Office Word</Application>
  <DocSecurity>0</DocSecurity>
  <Lines>1284</Lines>
  <Paragraphs>1187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Mulgrew</cp:lastModifiedBy>
  <cp:revision>16</cp:revision>
  <dcterms:created xsi:type="dcterms:W3CDTF">2013-12-23T23:15:00Z</dcterms:created>
  <dcterms:modified xsi:type="dcterms:W3CDTF">2025-11-14T12:16:00Z</dcterms:modified>
  <cp:category/>
</cp:coreProperties>
</file>