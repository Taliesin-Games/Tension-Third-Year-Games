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988A" w14:textId="77777777" w:rsidR="00A556CB" w:rsidRDefault="00000000">
      <w:pPr>
        <w:pStyle w:val="Heading1"/>
      </w:pPr>
      <w:r>
        <w:t>Unity 6 URP Lighting Demonstration Guide</w:t>
      </w:r>
    </w:p>
    <w:p w14:paraId="6C2FA30C" w14:textId="77777777" w:rsidR="00A556CB" w:rsidRDefault="00000000">
      <w:r>
        <w:t>This document provides a step-by-step checklist and implementation guide for demonstrating Unity 6 URP lighting features in a single scene (Lighting_Demo_Scene). It is intended for use with artists new to Unity’s lighting system.</w:t>
      </w:r>
    </w:p>
    <w:p w14:paraId="7A8EF70C" w14:textId="77777777" w:rsidR="00A556CB" w:rsidRDefault="00000000">
      <w:pPr>
        <w:pStyle w:val="Heading2"/>
      </w:pPr>
      <w:r>
        <w:t>Lighting Demonstration Checklist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56CB" w14:paraId="0EDF1288" w14:textId="77777777" w:rsidTr="00FA5A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A87295" w14:textId="77777777" w:rsidR="00A556CB" w:rsidRDefault="00000000">
            <w:r>
              <w:t>Feature</w:t>
            </w:r>
          </w:p>
        </w:tc>
        <w:tc>
          <w:tcPr>
            <w:tcW w:w="2880" w:type="dxa"/>
          </w:tcPr>
          <w:p w14:paraId="2E409546" w14:textId="77777777" w:rsidR="00A556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Demonstrated</w:t>
            </w:r>
          </w:p>
        </w:tc>
        <w:tc>
          <w:tcPr>
            <w:tcW w:w="2880" w:type="dxa"/>
          </w:tcPr>
          <w:p w14:paraId="7EAB5B6B" w14:textId="77777777" w:rsidR="00A556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A556CB" w14:paraId="73D4AA1B" w14:textId="77777777" w:rsidTr="00FA5A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D6AC39" w14:textId="77777777" w:rsidR="00A556CB" w:rsidRDefault="00000000">
            <w:r>
              <w:t>Directional Light</w:t>
            </w:r>
          </w:p>
        </w:tc>
        <w:tc>
          <w:tcPr>
            <w:tcW w:w="2880" w:type="dxa"/>
          </w:tcPr>
          <w:p w14:paraId="2C99BEC1" w14:textId="77777777" w:rsidR="00A556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  ]</w:t>
            </w:r>
          </w:p>
        </w:tc>
        <w:tc>
          <w:tcPr>
            <w:tcW w:w="2880" w:type="dxa"/>
          </w:tcPr>
          <w:p w14:paraId="2137C6DC" w14:textId="77777777" w:rsidR="00A556CB" w:rsidRDefault="00A556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556CB" w14:paraId="5EBF9A25" w14:textId="77777777" w:rsidTr="00FA5A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8EB2E3" w14:textId="77777777" w:rsidR="00A556CB" w:rsidRDefault="00000000">
            <w:r>
              <w:t>Point Light</w:t>
            </w:r>
          </w:p>
        </w:tc>
        <w:tc>
          <w:tcPr>
            <w:tcW w:w="2880" w:type="dxa"/>
          </w:tcPr>
          <w:p w14:paraId="3D7189A7" w14:textId="77777777" w:rsidR="00A556C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  ]</w:t>
            </w:r>
          </w:p>
        </w:tc>
        <w:tc>
          <w:tcPr>
            <w:tcW w:w="2880" w:type="dxa"/>
          </w:tcPr>
          <w:p w14:paraId="47BAA7AE" w14:textId="77777777" w:rsidR="00A556CB" w:rsidRDefault="00A556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56CB" w14:paraId="0AA71A98" w14:textId="77777777" w:rsidTr="00FA5A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8978C5" w14:textId="77777777" w:rsidR="00A556CB" w:rsidRDefault="00000000">
            <w:r>
              <w:t>Spot Light</w:t>
            </w:r>
          </w:p>
        </w:tc>
        <w:tc>
          <w:tcPr>
            <w:tcW w:w="2880" w:type="dxa"/>
          </w:tcPr>
          <w:p w14:paraId="6FEB1D04" w14:textId="77777777" w:rsidR="00A556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  ]</w:t>
            </w:r>
          </w:p>
        </w:tc>
        <w:tc>
          <w:tcPr>
            <w:tcW w:w="2880" w:type="dxa"/>
          </w:tcPr>
          <w:p w14:paraId="29C5219C" w14:textId="77777777" w:rsidR="00A556CB" w:rsidRDefault="00A556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556CB" w14:paraId="15899938" w14:textId="77777777" w:rsidTr="00FA5A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B3E02E" w14:textId="77777777" w:rsidR="00A556CB" w:rsidRDefault="00000000">
            <w:r>
              <w:t>Area Light (Rectangular)</w:t>
            </w:r>
          </w:p>
        </w:tc>
        <w:tc>
          <w:tcPr>
            <w:tcW w:w="2880" w:type="dxa"/>
          </w:tcPr>
          <w:p w14:paraId="5AAC2FEF" w14:textId="77777777" w:rsidR="00A556C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  ]</w:t>
            </w:r>
          </w:p>
        </w:tc>
        <w:tc>
          <w:tcPr>
            <w:tcW w:w="2880" w:type="dxa"/>
          </w:tcPr>
          <w:p w14:paraId="1AB7BAE5" w14:textId="77777777" w:rsidR="00A556CB" w:rsidRDefault="00A556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56CB" w14:paraId="2583B7DA" w14:textId="77777777" w:rsidTr="00FA5A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C7AB65" w14:textId="77777777" w:rsidR="00A556CB" w:rsidRDefault="00000000">
            <w:r>
              <w:t>Reflection Probe</w:t>
            </w:r>
          </w:p>
        </w:tc>
        <w:tc>
          <w:tcPr>
            <w:tcW w:w="2880" w:type="dxa"/>
          </w:tcPr>
          <w:p w14:paraId="3907286B" w14:textId="77777777" w:rsidR="00A556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  ]</w:t>
            </w:r>
          </w:p>
        </w:tc>
        <w:tc>
          <w:tcPr>
            <w:tcW w:w="2880" w:type="dxa"/>
          </w:tcPr>
          <w:p w14:paraId="62A66BD5" w14:textId="77777777" w:rsidR="00A556CB" w:rsidRDefault="00A556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556CB" w14:paraId="637C533E" w14:textId="77777777" w:rsidTr="00FA5A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30E822" w14:textId="77777777" w:rsidR="00A556CB" w:rsidRDefault="00000000">
            <w:r>
              <w:t>Global Illumination (Baked/Realtime)</w:t>
            </w:r>
          </w:p>
        </w:tc>
        <w:tc>
          <w:tcPr>
            <w:tcW w:w="2880" w:type="dxa"/>
          </w:tcPr>
          <w:p w14:paraId="74463432" w14:textId="77777777" w:rsidR="00A556C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  ]</w:t>
            </w:r>
          </w:p>
        </w:tc>
        <w:tc>
          <w:tcPr>
            <w:tcW w:w="2880" w:type="dxa"/>
          </w:tcPr>
          <w:p w14:paraId="444D45D2" w14:textId="77777777" w:rsidR="00A556CB" w:rsidRDefault="00A556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56CB" w14:paraId="74312969" w14:textId="77777777" w:rsidTr="00FA5A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925614" w14:textId="77777777" w:rsidR="00A556CB" w:rsidRDefault="00000000">
            <w:r>
              <w:t>Lightmapping &amp; Baked Shadows</w:t>
            </w:r>
          </w:p>
        </w:tc>
        <w:tc>
          <w:tcPr>
            <w:tcW w:w="2880" w:type="dxa"/>
          </w:tcPr>
          <w:p w14:paraId="0FFD0DF7" w14:textId="77777777" w:rsidR="00A556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  ]</w:t>
            </w:r>
          </w:p>
        </w:tc>
        <w:tc>
          <w:tcPr>
            <w:tcW w:w="2880" w:type="dxa"/>
          </w:tcPr>
          <w:p w14:paraId="7A0D8841" w14:textId="77777777" w:rsidR="00A556CB" w:rsidRDefault="00A556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556CB" w14:paraId="2D066122" w14:textId="77777777" w:rsidTr="00FA5A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0E8E78" w14:textId="77777777" w:rsidR="00A556CB" w:rsidRDefault="00000000">
            <w:r>
              <w:t>Ambient Lighting (Skybox or Color)</w:t>
            </w:r>
          </w:p>
        </w:tc>
        <w:tc>
          <w:tcPr>
            <w:tcW w:w="2880" w:type="dxa"/>
          </w:tcPr>
          <w:p w14:paraId="527C45AB" w14:textId="77777777" w:rsidR="00A556C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  ]</w:t>
            </w:r>
          </w:p>
        </w:tc>
        <w:tc>
          <w:tcPr>
            <w:tcW w:w="2880" w:type="dxa"/>
          </w:tcPr>
          <w:p w14:paraId="0489942E" w14:textId="77777777" w:rsidR="00A556CB" w:rsidRDefault="00A556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56CB" w14:paraId="4514683D" w14:textId="77777777" w:rsidTr="00FA5A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C92692" w14:textId="77777777" w:rsidR="00A556CB" w:rsidRDefault="00000000">
            <w:r>
              <w:t>Light Cookies</w:t>
            </w:r>
          </w:p>
        </w:tc>
        <w:tc>
          <w:tcPr>
            <w:tcW w:w="2880" w:type="dxa"/>
          </w:tcPr>
          <w:p w14:paraId="07D9AB59" w14:textId="77777777" w:rsidR="00A556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  ]</w:t>
            </w:r>
          </w:p>
        </w:tc>
        <w:tc>
          <w:tcPr>
            <w:tcW w:w="2880" w:type="dxa"/>
          </w:tcPr>
          <w:p w14:paraId="448F35EC" w14:textId="77777777" w:rsidR="00A556CB" w:rsidRDefault="00A556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556CB" w14:paraId="41767D45" w14:textId="77777777" w:rsidTr="00FA5A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EFCD45" w14:textId="77777777" w:rsidR="00A556CB" w:rsidRDefault="00000000">
            <w:r>
              <w:t>Volumetric Fog (URP 2023.3+ / Unity 6)</w:t>
            </w:r>
          </w:p>
        </w:tc>
        <w:tc>
          <w:tcPr>
            <w:tcW w:w="2880" w:type="dxa"/>
          </w:tcPr>
          <w:p w14:paraId="1CA29321" w14:textId="77777777" w:rsidR="00A556C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  ]</w:t>
            </w:r>
          </w:p>
        </w:tc>
        <w:tc>
          <w:tcPr>
            <w:tcW w:w="2880" w:type="dxa"/>
          </w:tcPr>
          <w:p w14:paraId="23F32245" w14:textId="77777777" w:rsidR="00A556CB" w:rsidRDefault="00A556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56CB" w14:paraId="1EA8D0D2" w14:textId="77777777" w:rsidTr="00FA5A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B08F7D" w14:textId="77777777" w:rsidR="00A556CB" w:rsidRDefault="00000000">
            <w:r>
              <w:t>Post-Processing (Bloom, Color, Vignette)</w:t>
            </w:r>
          </w:p>
        </w:tc>
        <w:tc>
          <w:tcPr>
            <w:tcW w:w="2880" w:type="dxa"/>
          </w:tcPr>
          <w:p w14:paraId="057D9CEF" w14:textId="77777777" w:rsidR="00A556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  ]</w:t>
            </w:r>
          </w:p>
        </w:tc>
        <w:tc>
          <w:tcPr>
            <w:tcW w:w="2880" w:type="dxa"/>
          </w:tcPr>
          <w:p w14:paraId="3EFA2D4E" w14:textId="77777777" w:rsidR="00A556CB" w:rsidRDefault="00A556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556CB" w14:paraId="77CEC41B" w14:textId="77777777" w:rsidTr="00FA5A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5FC6B4" w14:textId="77777777" w:rsidR="00A556CB" w:rsidRDefault="00000000">
            <w:r>
              <w:t>Emissive Materials (Visual Glow)</w:t>
            </w:r>
          </w:p>
        </w:tc>
        <w:tc>
          <w:tcPr>
            <w:tcW w:w="2880" w:type="dxa"/>
          </w:tcPr>
          <w:p w14:paraId="6E56CCFE" w14:textId="77777777" w:rsidR="00A556C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  ]</w:t>
            </w:r>
          </w:p>
        </w:tc>
        <w:tc>
          <w:tcPr>
            <w:tcW w:w="2880" w:type="dxa"/>
          </w:tcPr>
          <w:p w14:paraId="130311CE" w14:textId="77777777" w:rsidR="00A556CB" w:rsidRDefault="00A556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56CB" w14:paraId="35DA5A69" w14:textId="77777777" w:rsidTr="00FA5A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462975" w14:textId="77777777" w:rsidR="00A556CB" w:rsidRDefault="00000000">
            <w:r>
              <w:t>Baked Emission Lighting</w:t>
            </w:r>
          </w:p>
        </w:tc>
        <w:tc>
          <w:tcPr>
            <w:tcW w:w="2880" w:type="dxa"/>
          </w:tcPr>
          <w:p w14:paraId="68B14BD6" w14:textId="77777777" w:rsidR="00A556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  ]</w:t>
            </w:r>
          </w:p>
        </w:tc>
        <w:tc>
          <w:tcPr>
            <w:tcW w:w="2880" w:type="dxa"/>
          </w:tcPr>
          <w:p w14:paraId="74B744E1" w14:textId="77777777" w:rsidR="00A556CB" w:rsidRDefault="00A556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556CB" w14:paraId="7BFBD94E" w14:textId="77777777" w:rsidTr="00FA5A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CB2C90" w14:textId="77777777" w:rsidR="00A556CB" w:rsidRDefault="00000000">
            <w:r>
              <w:t>Realtime Emissive Effects (Fake Lighting)</w:t>
            </w:r>
          </w:p>
        </w:tc>
        <w:tc>
          <w:tcPr>
            <w:tcW w:w="2880" w:type="dxa"/>
          </w:tcPr>
          <w:p w14:paraId="51794F8D" w14:textId="77777777" w:rsidR="00A556C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  ]</w:t>
            </w:r>
          </w:p>
        </w:tc>
        <w:tc>
          <w:tcPr>
            <w:tcW w:w="2880" w:type="dxa"/>
          </w:tcPr>
          <w:p w14:paraId="35EDB9C0" w14:textId="77777777" w:rsidR="00A556CB" w:rsidRDefault="00A556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7CC8E62" w14:textId="77777777" w:rsidR="00A556CB" w:rsidRDefault="00000000">
      <w:r>
        <w:br w:type="page"/>
      </w:r>
    </w:p>
    <w:p w14:paraId="4D7F019E" w14:textId="77777777" w:rsidR="00A556CB" w:rsidRDefault="00000000">
      <w:pPr>
        <w:pStyle w:val="Heading1"/>
      </w:pPr>
      <w:r>
        <w:lastRenderedPageBreak/>
        <w:t>Lighting Demonstration Implementation Guide</w:t>
      </w:r>
    </w:p>
    <w:p w14:paraId="1C6DF732" w14:textId="77777777" w:rsidR="00A556CB" w:rsidRDefault="00000000">
      <w:r>
        <w:t>All examples are demonstrated within a single Unity 6 URP scene named ‘Lighting_Demo_Scene’. The goal is to showcase how different lighting types and visual effects interact to define atmosphere, mood, and realism.</w:t>
      </w:r>
    </w:p>
    <w:p w14:paraId="41B1091D" w14:textId="77777777" w:rsidR="00A556CB" w:rsidRDefault="00000000">
      <w:pPr>
        <w:pStyle w:val="Heading2"/>
      </w:pPr>
      <w:r>
        <w:t>Step 1: Base Scene Setup</w:t>
      </w:r>
    </w:p>
    <w:p w14:paraId="3FB7701B" w14:textId="77777777" w:rsidR="00A556CB" w:rsidRDefault="00000000">
      <w:r>
        <w:t>1. Create a new URP Scene.</w:t>
      </w:r>
      <w:r>
        <w:br/>
        <w:t>2. Add a Cube as the floor, several scaled cubes as walls, and a Plane as the ceiling.</w:t>
      </w:r>
      <w:r>
        <w:br/>
        <w:t>3. Place a Sphere (for reflections) and a Cube or Chair model (for shape variety).</w:t>
      </w:r>
      <w:r>
        <w:br/>
        <w:t>4. Ensure the scene has a Camera and default Directional Light.</w:t>
      </w:r>
    </w:p>
    <w:p w14:paraId="7B549C17" w14:textId="77777777" w:rsidR="00A556CB" w:rsidRDefault="00000000">
      <w:pPr>
        <w:pStyle w:val="Heading2"/>
      </w:pPr>
      <w:r>
        <w:t>Step 2: Directional Light (Sunlight)</w:t>
      </w:r>
    </w:p>
    <w:p w14:paraId="77F507DA" w14:textId="77777777" w:rsidR="00A556CB" w:rsidRDefault="00000000">
      <w:r>
        <w:t>Use the default Directional Light to simulate sunlight.</w:t>
      </w:r>
      <w:r>
        <w:br/>
        <w:t>- Rotate it ~45° downward.</w:t>
      </w:r>
      <w:r>
        <w:br/>
        <w:t>- Enable Cast Shadows (Soft).</w:t>
      </w:r>
      <w:r>
        <w:br/>
        <w:t>- Adjust color to warm tone (slightly orange).</w:t>
      </w:r>
    </w:p>
    <w:p w14:paraId="0E3B2CCF" w14:textId="77777777" w:rsidR="00A556CB" w:rsidRDefault="00000000">
      <w:pPr>
        <w:pStyle w:val="Heading2"/>
      </w:pPr>
      <w:r>
        <w:t>Step 3: Point Light (Indoor Bulb)</w:t>
      </w:r>
    </w:p>
    <w:p w14:paraId="0F32C95C" w14:textId="77777777" w:rsidR="00A556CB" w:rsidRDefault="00000000">
      <w:r>
        <w:t>Add a Point Light near the center of the room.</w:t>
      </w:r>
      <w:r>
        <w:br/>
        <w:t>- Adjust Range and Intensity.</w:t>
      </w:r>
      <w:r>
        <w:br/>
        <w:t>- Change color slightly yellow for warm lighting.</w:t>
      </w:r>
      <w:r>
        <w:br/>
        <w:t>- Enable Realtime Shadows.</w:t>
      </w:r>
    </w:p>
    <w:p w14:paraId="2A637ED4" w14:textId="77777777" w:rsidR="00A556CB" w:rsidRDefault="00000000">
      <w:pPr>
        <w:pStyle w:val="Heading2"/>
      </w:pPr>
      <w:r>
        <w:t>Step 4: Spot Light (Focused Lamp)</w:t>
      </w:r>
    </w:p>
    <w:p w14:paraId="46054B87" w14:textId="77777777" w:rsidR="00A556CB" w:rsidRDefault="00000000">
      <w:r>
        <w:t>Add a Spot Light targeting one wall or object.</w:t>
      </w:r>
      <w:r>
        <w:br/>
        <w:t>- Narrow Spot Angle to 30–40°.</w:t>
      </w:r>
      <w:r>
        <w:br/>
        <w:t>- Apply a Cookie Texture (e.g., window grid) if available.</w:t>
      </w:r>
      <w:r>
        <w:br/>
        <w:t>- Increase intensity to create a focused beam.</w:t>
      </w:r>
    </w:p>
    <w:p w14:paraId="542F62F1" w14:textId="77777777" w:rsidR="00A556CB" w:rsidRDefault="00000000">
      <w:pPr>
        <w:pStyle w:val="Heading2"/>
      </w:pPr>
      <w:r>
        <w:t>Step 5: Area Light (Soft Wall Light)</w:t>
      </w:r>
    </w:p>
    <w:p w14:paraId="38F39CC8" w14:textId="77777777" w:rsidR="00A556CB" w:rsidRDefault="00000000">
      <w:r>
        <w:t>Add a Rectangular Area Light and position it against a wall.</w:t>
      </w:r>
      <w:r>
        <w:br/>
        <w:t>- Increase Width/Height.</w:t>
      </w:r>
      <w:r>
        <w:br/>
        <w:t>- Switch mode to Baked.</w:t>
      </w:r>
      <w:r>
        <w:br/>
        <w:t>- Generate lighting to show its soft, baked illumination.</w:t>
      </w:r>
    </w:p>
    <w:p w14:paraId="74D26757" w14:textId="77777777" w:rsidR="00A556CB" w:rsidRDefault="00000000">
      <w:pPr>
        <w:pStyle w:val="Heading2"/>
      </w:pPr>
      <w:r>
        <w:t>Step 6: Reflection Probe</w:t>
      </w:r>
    </w:p>
    <w:p w14:paraId="46D367C5" w14:textId="77777777" w:rsidR="00A556CB" w:rsidRDefault="00000000">
      <w:r>
        <w:t>Add a Reflection Probe near the reflective sphere.</w:t>
      </w:r>
      <w:r>
        <w:br/>
        <w:t>- Use Realtime mode to demonstrate live reflections.</w:t>
      </w:r>
      <w:r>
        <w:br/>
        <w:t>- Then switch to Baked to show static reflection capture.</w:t>
      </w:r>
    </w:p>
    <w:p w14:paraId="3740D173" w14:textId="77777777" w:rsidR="00A556CB" w:rsidRDefault="00000000">
      <w:pPr>
        <w:pStyle w:val="Heading2"/>
      </w:pPr>
      <w:r>
        <w:t>Step 7: Emissive Material (Visual Glow)</w:t>
      </w:r>
    </w:p>
    <w:p w14:paraId="4CAFFD4C" w14:textId="77777777" w:rsidR="00A556CB" w:rsidRDefault="00000000">
      <w:r>
        <w:t>Create a URP/Lit material and enable Emission.</w:t>
      </w:r>
      <w:r>
        <w:br/>
        <w:t>- Choose a bright color or texture.</w:t>
      </w:r>
      <w:r>
        <w:br/>
      </w:r>
      <w:r>
        <w:lastRenderedPageBreak/>
        <w:t>- Apply to a mesh (e.g., neon strip or orb).</w:t>
      </w:r>
      <w:r>
        <w:br/>
        <w:t>- Add a Bloom post-processing effect for realistic glow.</w:t>
      </w:r>
    </w:p>
    <w:p w14:paraId="16952241" w14:textId="77777777" w:rsidR="00A556CB" w:rsidRDefault="00000000">
      <w:pPr>
        <w:pStyle w:val="Heading2"/>
      </w:pPr>
      <w:r>
        <w:t>Step 8: Baked Emission Lighting</w:t>
      </w:r>
    </w:p>
    <w:p w14:paraId="724FE2B0" w14:textId="77777777" w:rsidR="00A556CB" w:rsidRDefault="00000000">
      <w:r>
        <w:t>For emissive surfaces that light nearby walls:</w:t>
      </w:r>
      <w:r>
        <w:br/>
        <w:t>- Mark the emissive object as Static.</w:t>
      </w:r>
      <w:r>
        <w:br/>
        <w:t>- Enable Baked Global Illumination in the Lighting window.</w:t>
      </w:r>
      <w:r>
        <w:br/>
        <w:t>- Increase emission intensity and Generate Lighting.</w:t>
      </w:r>
    </w:p>
    <w:p w14:paraId="7DB87A49" w14:textId="77777777" w:rsidR="00A556CB" w:rsidRDefault="00000000">
      <w:pPr>
        <w:pStyle w:val="Heading2"/>
      </w:pPr>
      <w:r>
        <w:t>Step 9: Realtime Emissive Effects (Fake Lighting)</w:t>
      </w:r>
    </w:p>
    <w:p w14:paraId="29384891" w14:textId="77777777" w:rsidR="00A556CB" w:rsidRDefault="00000000">
      <w:r>
        <w:t>Combine an emissive material with a small Point Light.</w:t>
      </w:r>
      <w:r>
        <w:br/>
        <w:t>- Sync the Point Light color with emission color.</w:t>
      </w:r>
      <w:r>
        <w:br/>
        <w:t>- Example: glowing orb using emission + hidden light source.</w:t>
      </w:r>
    </w:p>
    <w:p w14:paraId="6F44BADD" w14:textId="77777777" w:rsidR="00A556CB" w:rsidRDefault="00000000">
      <w:pPr>
        <w:pStyle w:val="Heading2"/>
      </w:pPr>
      <w:r>
        <w:t>Step 10: Volumetric Fog</w:t>
      </w:r>
    </w:p>
    <w:p w14:paraId="3AC1A879" w14:textId="77777777" w:rsidR="00A556CB" w:rsidRDefault="00000000">
      <w:r>
        <w:t>Enable Volumetric Fog in Lighting → Environment.</w:t>
      </w:r>
      <w:r>
        <w:br/>
        <w:t>- Adjust density and Directional Light angle.</w:t>
      </w:r>
      <w:r>
        <w:br/>
        <w:t>- Observe visible light beams through fog.</w:t>
      </w:r>
    </w:p>
    <w:p w14:paraId="3268EAEC" w14:textId="77777777" w:rsidR="00A556CB" w:rsidRDefault="00000000">
      <w:pPr>
        <w:pStyle w:val="Heading2"/>
      </w:pPr>
      <w:r>
        <w:t>Step 11: Global Illumination &amp; Light Baking</w:t>
      </w:r>
    </w:p>
    <w:p w14:paraId="7E0925B7" w14:textId="77777777" w:rsidR="00A556CB" w:rsidRDefault="00000000">
      <w:r>
        <w:t>Mark walls and floors as Static.</w:t>
      </w:r>
      <w:r>
        <w:br/>
        <w:t>- Enable Baked Global Illumination and Ambient Occlusion.</w:t>
      </w:r>
      <w:r>
        <w:br/>
        <w:t>- Generate Lighting and review baked lightmaps in Scene View.</w:t>
      </w:r>
    </w:p>
    <w:p w14:paraId="3FF8D059" w14:textId="77777777" w:rsidR="00A556CB" w:rsidRDefault="00000000">
      <w:pPr>
        <w:pStyle w:val="Heading2"/>
      </w:pPr>
      <w:r>
        <w:t>Step 12: Post-Processing Setup</w:t>
      </w:r>
    </w:p>
    <w:p w14:paraId="475DAB57" w14:textId="77777777" w:rsidR="00A556CB" w:rsidRDefault="00000000">
      <w:r>
        <w:t>Add a Global Volume → Global Volume.</w:t>
      </w:r>
      <w:r>
        <w:br/>
        <w:t>- Add Bloom, Color Adjustments, and Vignette.</w:t>
      </w:r>
      <w:r>
        <w:br/>
        <w:t>- Enable HDR on camera for stronger glow effects.</w:t>
      </w:r>
    </w:p>
    <w:p w14:paraId="6F830D9B" w14:textId="77777777" w:rsidR="00A556CB" w:rsidRDefault="00000000">
      <w:pPr>
        <w:pStyle w:val="Heading2"/>
      </w:pPr>
      <w:r>
        <w:t>Step 13: Ambient Lighting &amp; Skybox</w:t>
      </w:r>
    </w:p>
    <w:p w14:paraId="11ADEDD2" w14:textId="77777777" w:rsidR="00A556CB" w:rsidRDefault="00000000">
      <w:r>
        <w:t>In Lighting → Environment, set Ambient Source to Skybox.</w:t>
      </w:r>
      <w:r>
        <w:br/>
        <w:t>- Adjust exposure and tint for atmosphere control.</w:t>
      </w:r>
      <w:r>
        <w:br/>
        <w:t>- Alternatively, use a solid color for stylized scenes.</w:t>
      </w:r>
    </w:p>
    <w:p w14:paraId="5889442A" w14:textId="77777777" w:rsidR="00A556CB" w:rsidRDefault="00000000">
      <w:pPr>
        <w:pStyle w:val="Heading2"/>
      </w:pPr>
      <w:r>
        <w:t>Step 14: Optional Storytelling Demonstration</w:t>
      </w:r>
    </w:p>
    <w:p w14:paraId="2508E5E9" w14:textId="77777777" w:rsidR="00A556CB" w:rsidRDefault="00000000">
      <w:r>
        <w:t>Showcase a simple 'Day-to-Night' lighting transition:</w:t>
      </w:r>
      <w:r>
        <w:br/>
        <w:t>- Day: Sunlight + light fog + minimal indoor lighting.</w:t>
      </w:r>
      <w:r>
        <w:br/>
        <w:t>- Night: Disable sunlight, rely on emissive and indoor lights.</w:t>
      </w:r>
      <w:r>
        <w:br/>
        <w:t>Demonstrates lighting mood and realism shift.</w:t>
      </w:r>
    </w:p>
    <w:sectPr w:rsidR="00A556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0421787">
    <w:abstractNumId w:val="8"/>
  </w:num>
  <w:num w:numId="2" w16cid:durableId="96220767">
    <w:abstractNumId w:val="6"/>
  </w:num>
  <w:num w:numId="3" w16cid:durableId="61372015">
    <w:abstractNumId w:val="5"/>
  </w:num>
  <w:num w:numId="4" w16cid:durableId="498889954">
    <w:abstractNumId w:val="4"/>
  </w:num>
  <w:num w:numId="5" w16cid:durableId="3630253">
    <w:abstractNumId w:val="7"/>
  </w:num>
  <w:num w:numId="6" w16cid:durableId="1110318035">
    <w:abstractNumId w:val="3"/>
  </w:num>
  <w:num w:numId="7" w16cid:durableId="307593126">
    <w:abstractNumId w:val="2"/>
  </w:num>
  <w:num w:numId="8" w16cid:durableId="1467162250">
    <w:abstractNumId w:val="1"/>
  </w:num>
  <w:num w:numId="9" w16cid:durableId="539902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12E5"/>
    <w:rsid w:val="00A556CB"/>
    <w:rsid w:val="00AA1D8D"/>
    <w:rsid w:val="00B47730"/>
    <w:rsid w:val="00B63F13"/>
    <w:rsid w:val="00C94E4A"/>
    <w:rsid w:val="00CB0664"/>
    <w:rsid w:val="00FA5A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F67734"/>
  <w14:defaultImageDpi w14:val="300"/>
  <w15:docId w15:val="{8B055C02-2788-4626-BF75-90C226985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FA5A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650</Words>
  <Characters>3354</Characters>
  <Application>Microsoft Office Word</Application>
  <DocSecurity>0</DocSecurity>
  <Lines>129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Mulgrew</cp:lastModifiedBy>
  <cp:revision>3</cp:revision>
  <dcterms:created xsi:type="dcterms:W3CDTF">2013-12-23T23:15:00Z</dcterms:created>
  <dcterms:modified xsi:type="dcterms:W3CDTF">2025-10-28T14:42:00Z</dcterms:modified>
  <cp:category/>
</cp:coreProperties>
</file>